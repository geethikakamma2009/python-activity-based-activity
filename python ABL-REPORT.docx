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12F54" w14:textId="77777777" w:rsidR="005F0CEC" w:rsidRDefault="00000000">
      <w:pPr>
        <w:jc w:val="center"/>
      </w:pPr>
      <w:r>
        <w:rPr>
          <w:b/>
          <w:color w:val="1F4E79"/>
          <w:sz w:val="40"/>
        </w:rPr>
        <w:t>PYTHON ACTIVITY BASED LEARNING</w:t>
      </w:r>
    </w:p>
    <w:p w14:paraId="4BD17245" w14:textId="77777777" w:rsidR="005F0CEC" w:rsidRDefault="00000000">
      <w:pPr>
        <w:jc w:val="center"/>
      </w:pPr>
      <w:r>
        <w:rPr>
          <w:i/>
        </w:rPr>
        <w:t>Program Record: Algorithm, Pseudocode, Flowchart, Code and Executed Output</w:t>
      </w:r>
    </w:p>
    <w:tbl>
      <w:tblPr>
        <w:tblStyle w:val="TableGrid"/>
        <w:tblW w:w="0" w:type="auto"/>
        <w:tblLook w:val="04A0" w:firstRow="1" w:lastRow="0" w:firstColumn="1" w:lastColumn="0" w:noHBand="0" w:noVBand="1"/>
      </w:tblPr>
      <w:tblGrid>
        <w:gridCol w:w="5083"/>
        <w:gridCol w:w="5083"/>
      </w:tblGrid>
      <w:tr w:rsidR="005F0CEC" w14:paraId="17ED7626" w14:textId="77777777">
        <w:tc>
          <w:tcPr>
            <w:tcW w:w="5083" w:type="dxa"/>
          </w:tcPr>
          <w:p w14:paraId="3D19A938" w14:textId="77777777" w:rsidR="005F0CEC" w:rsidRDefault="00000000">
            <w:r>
              <w:rPr>
                <w:b/>
              </w:rPr>
              <w:t>Student Name</w:t>
            </w:r>
          </w:p>
        </w:tc>
        <w:tc>
          <w:tcPr>
            <w:tcW w:w="5083" w:type="dxa"/>
          </w:tcPr>
          <w:p w14:paraId="1C7D8F41" w14:textId="77777777" w:rsidR="005F0CEC" w:rsidRDefault="00000000">
            <w:r>
              <w:t>K. Geethika</w:t>
            </w:r>
          </w:p>
        </w:tc>
      </w:tr>
      <w:tr w:rsidR="005F0CEC" w14:paraId="71CEA8EA" w14:textId="77777777">
        <w:tc>
          <w:tcPr>
            <w:tcW w:w="5083" w:type="dxa"/>
          </w:tcPr>
          <w:p w14:paraId="0BDA58DD" w14:textId="77777777" w:rsidR="005F0CEC" w:rsidRDefault="00000000">
            <w:r>
              <w:rPr>
                <w:b/>
              </w:rPr>
              <w:t>Roll Number</w:t>
            </w:r>
          </w:p>
        </w:tc>
        <w:tc>
          <w:tcPr>
            <w:tcW w:w="5083" w:type="dxa"/>
          </w:tcPr>
          <w:p w14:paraId="528FCD95" w14:textId="0B60927C" w:rsidR="005F0CEC" w:rsidRDefault="0053476C">
            <w:r>
              <w:t>26001151</w:t>
            </w:r>
          </w:p>
        </w:tc>
      </w:tr>
      <w:tr w:rsidR="005F0CEC" w14:paraId="15D063B8" w14:textId="77777777">
        <w:tc>
          <w:tcPr>
            <w:tcW w:w="5083" w:type="dxa"/>
          </w:tcPr>
          <w:p w14:paraId="20330668" w14:textId="77777777" w:rsidR="005F0CEC" w:rsidRDefault="00000000">
            <w:r>
              <w:rPr>
                <w:b/>
              </w:rPr>
              <w:t>Branch</w:t>
            </w:r>
          </w:p>
        </w:tc>
        <w:tc>
          <w:tcPr>
            <w:tcW w:w="5083" w:type="dxa"/>
          </w:tcPr>
          <w:p w14:paraId="60897EC0" w14:textId="49275B46" w:rsidR="005F0CEC" w:rsidRDefault="00000000">
            <w:r>
              <w:t>Computer Science and Engineering (CSM</w:t>
            </w:r>
            <w:r w:rsidR="0053476C">
              <w:t>-05)</w:t>
            </w:r>
          </w:p>
        </w:tc>
      </w:tr>
      <w:tr w:rsidR="005F0CEC" w14:paraId="0F9E5A7C" w14:textId="77777777">
        <w:tc>
          <w:tcPr>
            <w:tcW w:w="5083" w:type="dxa"/>
          </w:tcPr>
          <w:p w14:paraId="768E46C2" w14:textId="77777777" w:rsidR="005F0CEC" w:rsidRDefault="00000000">
            <w:r>
              <w:rPr>
                <w:b/>
              </w:rPr>
              <w:t>College</w:t>
            </w:r>
          </w:p>
        </w:tc>
        <w:tc>
          <w:tcPr>
            <w:tcW w:w="5083" w:type="dxa"/>
          </w:tcPr>
          <w:p w14:paraId="4B3D742A" w14:textId="77777777" w:rsidR="005F0CEC" w:rsidRDefault="00000000">
            <w:r>
              <w:t>Dr. RVR NRIIT Deemed to be University</w:t>
            </w:r>
          </w:p>
        </w:tc>
      </w:tr>
    </w:tbl>
    <w:p w14:paraId="4901F7C0" w14:textId="77777777" w:rsidR="005F0CEC" w:rsidRDefault="00000000">
      <w:pPr>
        <w:pStyle w:val="Heading1"/>
      </w:pPr>
      <w:r>
        <w:t>Introduction</w:t>
      </w:r>
    </w:p>
    <w:p w14:paraId="6B8A5D22" w14:textId="77777777" w:rsidR="005F0CEC" w:rsidRDefault="00000000">
      <w:r>
        <w:t>This practical record is based on the ten Python source files in the uploaded GitHub repository. Each program includes its aim, step-by-step algorithm, pseudocode, a flowchart using standard flowchart symbols, the original Python code, sample inputs, and the console output obtained by executing the original source code.</w:t>
      </w:r>
    </w:p>
    <w:p w14:paraId="3623E022" w14:textId="77777777" w:rsidR="005F0CEC" w:rsidRDefault="00000000">
      <w:r>
        <w:t>Execution note: The outputs shown were produced by running the uploaded Python source code with the sample inputs listed in each section. Some programs contain no input validation, so use valid positive values when testing.</w:t>
      </w:r>
    </w:p>
    <w:p w14:paraId="195A38B8" w14:textId="77777777" w:rsidR="005F0CEC" w:rsidRDefault="00000000">
      <w:r>
        <w:br w:type="page"/>
      </w:r>
    </w:p>
    <w:p w14:paraId="353E9F72" w14:textId="77777777" w:rsidR="005F0CEC" w:rsidRDefault="00000000">
      <w:pPr>
        <w:pStyle w:val="Heading1"/>
      </w:pPr>
      <w:r>
        <w:lastRenderedPageBreak/>
        <w:t>1. Attendance Eligibility</w:t>
      </w:r>
    </w:p>
    <w:p w14:paraId="3E779F85" w14:textId="77777777" w:rsidR="005F0CEC" w:rsidRDefault="00000000">
      <w:pPr>
        <w:pStyle w:val="Heading2"/>
      </w:pPr>
      <w:r>
        <w:t>Aim</w:t>
      </w:r>
    </w:p>
    <w:p w14:paraId="0E2F999F" w14:textId="77777777" w:rsidR="005F0CEC" w:rsidRDefault="00000000">
      <w:r>
        <w:t>Calculate attendance percentage and decide whether the student is eligible.</w:t>
      </w:r>
    </w:p>
    <w:p w14:paraId="5325163E" w14:textId="77777777" w:rsidR="005F0CEC" w:rsidRDefault="00000000">
      <w:pPr>
        <w:pStyle w:val="Heading2"/>
      </w:pPr>
      <w:r>
        <w:t>Algorithm</w:t>
      </w:r>
    </w:p>
    <w:p w14:paraId="50D32C2D" w14:textId="77777777" w:rsidR="005F0CEC" w:rsidRDefault="00000000">
      <w:r>
        <w:t>1. Start</w:t>
      </w:r>
    </w:p>
    <w:p w14:paraId="5052AA84" w14:textId="77777777" w:rsidR="005F0CEC" w:rsidRDefault="00000000">
      <w:r>
        <w:t>2. Input total classes and attended classes</w:t>
      </w:r>
    </w:p>
    <w:p w14:paraId="0E646093" w14:textId="77777777" w:rsidR="005F0CEC" w:rsidRDefault="00000000">
      <w:r>
        <w:t>3. Calculate percentage = attended / total × 100</w:t>
      </w:r>
    </w:p>
    <w:p w14:paraId="3BD999FB" w14:textId="77777777" w:rsidR="005F0CEC" w:rsidRDefault="00000000">
      <w:r>
        <w:t>4. Check whether percentage is at least 75%</w:t>
      </w:r>
    </w:p>
    <w:p w14:paraId="25F4FCF7" w14:textId="77777777" w:rsidR="005F0CEC" w:rsidRDefault="00000000">
      <w:r>
        <w:t>5. Print Eligible if true; otherwise print Not eligible</w:t>
      </w:r>
    </w:p>
    <w:p w14:paraId="42994DD9" w14:textId="77777777" w:rsidR="005F0CEC" w:rsidRDefault="00000000">
      <w:r>
        <w:t>6. Stop</w:t>
      </w:r>
    </w:p>
    <w:p w14:paraId="0E4C4791" w14:textId="77777777" w:rsidR="005F0CEC" w:rsidRDefault="00000000">
      <w:pPr>
        <w:pStyle w:val="Heading2"/>
      </w:pPr>
      <w:r>
        <w:t>Pseudocode</w:t>
      </w:r>
    </w:p>
    <w:p w14:paraId="1F622EF7" w14:textId="77777777" w:rsidR="005F0CEC" w:rsidRDefault="00000000">
      <w:r>
        <w:rPr>
          <w:rFonts w:ascii="Consolas" w:hAnsi="Consolas"/>
          <w:sz w:val="18"/>
        </w:rPr>
        <w:t>BEGIN</w:t>
      </w:r>
      <w:r>
        <w:rPr>
          <w:rFonts w:ascii="Consolas" w:hAnsi="Consolas"/>
          <w:sz w:val="18"/>
        </w:rPr>
        <w:br/>
        <w:t>READ total_classes, attended_classes</w:t>
      </w:r>
      <w:r>
        <w:rPr>
          <w:rFonts w:ascii="Consolas" w:hAnsi="Consolas"/>
          <w:sz w:val="18"/>
        </w:rPr>
        <w:br/>
        <w:t>percentage ← attended_classes / total_classes × 100</w:t>
      </w:r>
      <w:r>
        <w:rPr>
          <w:rFonts w:ascii="Consolas" w:hAnsi="Consolas"/>
          <w:sz w:val="18"/>
        </w:rPr>
        <w:br/>
        <w:t>IF percentage ≥ 75 THEN</w:t>
      </w:r>
      <w:r>
        <w:rPr>
          <w:rFonts w:ascii="Consolas" w:hAnsi="Consolas"/>
          <w:sz w:val="18"/>
        </w:rPr>
        <w:br/>
        <w:t xml:space="preserve">    PRINT Eligible</w:t>
      </w:r>
      <w:r>
        <w:rPr>
          <w:rFonts w:ascii="Consolas" w:hAnsi="Consolas"/>
          <w:sz w:val="18"/>
        </w:rPr>
        <w:br/>
        <w:t>ELSE</w:t>
      </w:r>
      <w:r>
        <w:rPr>
          <w:rFonts w:ascii="Consolas" w:hAnsi="Consolas"/>
          <w:sz w:val="18"/>
        </w:rPr>
        <w:br/>
        <w:t xml:space="preserve">    PRINT Not eligible</w:t>
      </w:r>
      <w:r>
        <w:rPr>
          <w:rFonts w:ascii="Consolas" w:hAnsi="Consolas"/>
          <w:sz w:val="18"/>
        </w:rPr>
        <w:br/>
        <w:t>END IF</w:t>
      </w:r>
      <w:r>
        <w:rPr>
          <w:rFonts w:ascii="Consolas" w:hAnsi="Consolas"/>
          <w:sz w:val="18"/>
        </w:rPr>
        <w:br/>
        <w:t>END</w:t>
      </w:r>
    </w:p>
    <w:p w14:paraId="14B0706E" w14:textId="77777777" w:rsidR="005F0CEC" w:rsidRDefault="00000000">
      <w:pPr>
        <w:pStyle w:val="Heading2"/>
      </w:pPr>
      <w:r>
        <w:t>Standard Flowchart</w:t>
      </w:r>
    </w:p>
    <w:p w14:paraId="4FD5F65D" w14:textId="77777777" w:rsidR="005F0CEC" w:rsidRDefault="00000000">
      <w:pPr>
        <w:jc w:val="center"/>
      </w:pPr>
      <w:r>
        <w:rPr>
          <w:noProof/>
        </w:rPr>
        <w:drawing>
          <wp:inline distT="0" distB="0" distL="0" distR="0" wp14:anchorId="0E8ADB89" wp14:editId="0014D544">
            <wp:extent cx="5120640" cy="38633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1.png"/>
                    <pic:cNvPicPr/>
                  </pic:nvPicPr>
                  <pic:blipFill>
                    <a:blip r:embed="rId8"/>
                    <a:stretch>
                      <a:fillRect/>
                    </a:stretch>
                  </pic:blipFill>
                  <pic:spPr>
                    <a:xfrm>
                      <a:off x="0" y="0"/>
                      <a:ext cx="5120640" cy="3863340"/>
                    </a:xfrm>
                    <a:prstGeom prst="rect">
                      <a:avLst/>
                    </a:prstGeom>
                  </pic:spPr>
                </pic:pic>
              </a:graphicData>
            </a:graphic>
          </wp:inline>
        </w:drawing>
      </w:r>
    </w:p>
    <w:p w14:paraId="5E5935C9" w14:textId="77777777" w:rsidR="005F0CEC" w:rsidRDefault="00000000">
      <w:r>
        <w:lastRenderedPageBreak/>
        <w:t>Flowchart symbols: Oval – Start/Stop; parallelogram – Input/Output; rectangle – Process; diamond – Decision; arrows – direction of flow.</w:t>
      </w:r>
    </w:p>
    <w:p w14:paraId="1F713E5B" w14:textId="77777777" w:rsidR="005F0CEC" w:rsidRDefault="00000000">
      <w:pPr>
        <w:pStyle w:val="Heading2"/>
      </w:pPr>
      <w:r>
        <w:t>Python Code</w:t>
      </w:r>
    </w:p>
    <w:p w14:paraId="5671F6D5" w14:textId="77777777" w:rsidR="005F0CEC" w:rsidRDefault="00000000">
      <w:r>
        <w:rPr>
          <w:rFonts w:ascii="Consolas" w:hAnsi="Consolas"/>
          <w:sz w:val="17"/>
        </w:rPr>
        <w:t>total = int(input("Enter total classes: "))</w:t>
      </w:r>
      <w:r>
        <w:rPr>
          <w:rFonts w:ascii="Consolas" w:hAnsi="Consolas"/>
          <w:sz w:val="17"/>
        </w:rPr>
        <w:br/>
        <w:t>attended = int(input("Enter attended classes: "))</w:t>
      </w:r>
      <w:r>
        <w:rPr>
          <w:rFonts w:ascii="Consolas" w:hAnsi="Consolas"/>
          <w:sz w:val="17"/>
        </w:rPr>
        <w:br/>
      </w:r>
      <w:r>
        <w:rPr>
          <w:rFonts w:ascii="Consolas" w:hAnsi="Consolas"/>
          <w:sz w:val="17"/>
        </w:rPr>
        <w:br/>
        <w:t>percentage = attended / total * 100</w:t>
      </w:r>
      <w:r>
        <w:rPr>
          <w:rFonts w:ascii="Consolas" w:hAnsi="Consolas"/>
          <w:sz w:val="17"/>
        </w:rPr>
        <w:br/>
      </w:r>
      <w:r>
        <w:rPr>
          <w:rFonts w:ascii="Consolas" w:hAnsi="Consolas"/>
          <w:sz w:val="17"/>
        </w:rPr>
        <w:br/>
        <w:t>print("Attendance:", percentage, "%")</w:t>
      </w:r>
      <w:r>
        <w:rPr>
          <w:rFonts w:ascii="Consolas" w:hAnsi="Consolas"/>
          <w:sz w:val="17"/>
        </w:rPr>
        <w:br/>
      </w:r>
      <w:r>
        <w:rPr>
          <w:rFonts w:ascii="Consolas" w:hAnsi="Consolas"/>
          <w:sz w:val="17"/>
        </w:rPr>
        <w:br/>
        <w:t>if percentage &gt;= 75:</w:t>
      </w:r>
      <w:r>
        <w:rPr>
          <w:rFonts w:ascii="Consolas" w:hAnsi="Consolas"/>
          <w:sz w:val="17"/>
        </w:rPr>
        <w:br/>
        <w:t xml:space="preserve">    print("Eligible")</w:t>
      </w:r>
      <w:r>
        <w:rPr>
          <w:rFonts w:ascii="Consolas" w:hAnsi="Consolas"/>
          <w:sz w:val="17"/>
        </w:rPr>
        <w:br/>
        <w:t>else:</w:t>
      </w:r>
      <w:r>
        <w:rPr>
          <w:rFonts w:ascii="Consolas" w:hAnsi="Consolas"/>
          <w:sz w:val="17"/>
        </w:rPr>
        <w:br/>
        <w:t xml:space="preserve">    print("Not eligible")</w:t>
      </w:r>
    </w:p>
    <w:p w14:paraId="6D17380C" w14:textId="77777777" w:rsidR="005F0CEC" w:rsidRDefault="00000000">
      <w:pPr>
        <w:pStyle w:val="Heading2"/>
      </w:pPr>
      <w:r>
        <w:t>Sample Input</w:t>
      </w:r>
    </w:p>
    <w:p w14:paraId="2ECE0910" w14:textId="77777777" w:rsidR="005F0CEC" w:rsidRDefault="00000000">
      <w:pPr>
        <w:pStyle w:val="ListBullet"/>
      </w:pPr>
      <w:r>
        <w:t>40</w:t>
      </w:r>
    </w:p>
    <w:p w14:paraId="313E8973" w14:textId="77777777" w:rsidR="005F0CEC" w:rsidRDefault="00000000">
      <w:pPr>
        <w:pStyle w:val="ListBullet"/>
      </w:pPr>
      <w:r>
        <w:t>32</w:t>
      </w:r>
    </w:p>
    <w:p w14:paraId="472BC410" w14:textId="77777777" w:rsidR="005F0CEC" w:rsidRDefault="00000000">
      <w:pPr>
        <w:pStyle w:val="Heading2"/>
      </w:pPr>
      <w:r>
        <w:t>Executed Output</w:t>
      </w:r>
    </w:p>
    <w:p w14:paraId="750D77FF" w14:textId="77777777" w:rsidR="005F0CEC" w:rsidRDefault="00000000">
      <w:r>
        <w:rPr>
          <w:rFonts w:ascii="Consolas" w:hAnsi="Consolas"/>
          <w:sz w:val="18"/>
        </w:rPr>
        <w:t>Enter total classes: Enter attended classes: Attendance: 80.0 %</w:t>
      </w:r>
      <w:r>
        <w:rPr>
          <w:rFonts w:ascii="Consolas" w:hAnsi="Consolas"/>
          <w:sz w:val="18"/>
        </w:rPr>
        <w:br/>
        <w:t>Eligible</w:t>
      </w:r>
    </w:p>
    <w:p w14:paraId="20C157D7" w14:textId="77777777" w:rsidR="005F0CEC" w:rsidRDefault="00000000">
      <w:pPr>
        <w:pStyle w:val="Heading2"/>
      </w:pPr>
      <w:r>
        <w:t>Result</w:t>
      </w:r>
    </w:p>
    <w:p w14:paraId="3453A3A8" w14:textId="77777777" w:rsidR="005F0CEC" w:rsidRDefault="00000000">
      <w:r>
        <w:t>The attendance eligibility program was executed with the sample input and produced the output shown above.</w:t>
      </w:r>
    </w:p>
    <w:p w14:paraId="07BA21A0" w14:textId="77777777" w:rsidR="005F0CEC" w:rsidRDefault="00000000">
      <w:r>
        <w:br w:type="page"/>
      </w:r>
    </w:p>
    <w:p w14:paraId="0AA8B671" w14:textId="77777777" w:rsidR="005F0CEC" w:rsidRDefault="00000000">
      <w:pPr>
        <w:pStyle w:val="Heading1"/>
      </w:pPr>
      <w:r>
        <w:lastRenderedPageBreak/>
        <w:t>2. Budget Check</w:t>
      </w:r>
    </w:p>
    <w:p w14:paraId="056BD330" w14:textId="77777777" w:rsidR="005F0CEC" w:rsidRDefault="00000000">
      <w:pPr>
        <w:pStyle w:val="Heading2"/>
      </w:pPr>
      <w:r>
        <w:t>Aim</w:t>
      </w:r>
    </w:p>
    <w:p w14:paraId="14918C84" w14:textId="77777777" w:rsidR="005F0CEC" w:rsidRDefault="00000000">
      <w:r>
        <w:t>Check whether expenses are within the fixed budget of Rs. 10,000.</w:t>
      </w:r>
    </w:p>
    <w:p w14:paraId="2EC860A5" w14:textId="77777777" w:rsidR="005F0CEC" w:rsidRDefault="00000000">
      <w:pPr>
        <w:pStyle w:val="Heading2"/>
      </w:pPr>
      <w:r>
        <w:t>Algorithm</w:t>
      </w:r>
    </w:p>
    <w:p w14:paraId="583078B9" w14:textId="77777777" w:rsidR="005F0CEC" w:rsidRDefault="00000000">
      <w:r>
        <w:t>1. Start</w:t>
      </w:r>
    </w:p>
    <w:p w14:paraId="569448CB" w14:textId="77777777" w:rsidR="005F0CEC" w:rsidRDefault="00000000">
      <w:r>
        <w:t>2. Set budget to 10000</w:t>
      </w:r>
    </w:p>
    <w:p w14:paraId="11B969B1" w14:textId="77777777" w:rsidR="005F0CEC" w:rsidRDefault="00000000">
      <w:r>
        <w:t>3. Input expenses</w:t>
      </w:r>
    </w:p>
    <w:p w14:paraId="11186BE4" w14:textId="77777777" w:rsidR="005F0CEC" w:rsidRDefault="00000000">
      <w:r>
        <w:t>4. Check whether expenses are within budget</w:t>
      </w:r>
    </w:p>
    <w:p w14:paraId="70EFD355" w14:textId="77777777" w:rsidR="005F0CEC" w:rsidRDefault="00000000">
      <w:r>
        <w:t>5. Print Within budget or Budget exceeded</w:t>
      </w:r>
    </w:p>
    <w:p w14:paraId="3B8B44FD" w14:textId="77777777" w:rsidR="005F0CEC" w:rsidRDefault="00000000">
      <w:r>
        <w:t>6. Stop</w:t>
      </w:r>
    </w:p>
    <w:p w14:paraId="68E260F8" w14:textId="77777777" w:rsidR="005F0CEC" w:rsidRDefault="00000000">
      <w:pPr>
        <w:pStyle w:val="Heading2"/>
      </w:pPr>
      <w:r>
        <w:t>Pseudocode</w:t>
      </w:r>
    </w:p>
    <w:p w14:paraId="4FAEF9BC" w14:textId="77777777" w:rsidR="005F0CEC" w:rsidRDefault="00000000">
      <w:r>
        <w:rPr>
          <w:rFonts w:ascii="Consolas" w:hAnsi="Consolas"/>
          <w:sz w:val="18"/>
        </w:rPr>
        <w:t>BEGIN</w:t>
      </w:r>
      <w:r>
        <w:rPr>
          <w:rFonts w:ascii="Consolas" w:hAnsi="Consolas"/>
          <w:sz w:val="18"/>
        </w:rPr>
        <w:br/>
        <w:t>budget ← 10000</w:t>
      </w:r>
      <w:r>
        <w:rPr>
          <w:rFonts w:ascii="Consolas" w:hAnsi="Consolas"/>
          <w:sz w:val="18"/>
        </w:rPr>
        <w:br/>
        <w:t>READ expenses</w:t>
      </w:r>
      <w:r>
        <w:rPr>
          <w:rFonts w:ascii="Consolas" w:hAnsi="Consolas"/>
          <w:sz w:val="18"/>
        </w:rPr>
        <w:br/>
        <w:t>IF expenses ≤ budget THEN</w:t>
      </w:r>
      <w:r>
        <w:rPr>
          <w:rFonts w:ascii="Consolas" w:hAnsi="Consolas"/>
          <w:sz w:val="18"/>
        </w:rPr>
        <w:br/>
        <w:t xml:space="preserve">    PRINT Within budget</w:t>
      </w:r>
      <w:r>
        <w:rPr>
          <w:rFonts w:ascii="Consolas" w:hAnsi="Consolas"/>
          <w:sz w:val="18"/>
        </w:rPr>
        <w:br/>
        <w:t>ELSE</w:t>
      </w:r>
      <w:r>
        <w:rPr>
          <w:rFonts w:ascii="Consolas" w:hAnsi="Consolas"/>
          <w:sz w:val="18"/>
        </w:rPr>
        <w:br/>
        <w:t xml:space="preserve">    PRINT Budget exceeded</w:t>
      </w:r>
      <w:r>
        <w:rPr>
          <w:rFonts w:ascii="Consolas" w:hAnsi="Consolas"/>
          <w:sz w:val="18"/>
        </w:rPr>
        <w:br/>
        <w:t>END IF</w:t>
      </w:r>
      <w:r>
        <w:rPr>
          <w:rFonts w:ascii="Consolas" w:hAnsi="Consolas"/>
          <w:sz w:val="18"/>
        </w:rPr>
        <w:br/>
        <w:t>END</w:t>
      </w:r>
    </w:p>
    <w:p w14:paraId="06AF93DE" w14:textId="77777777" w:rsidR="005F0CEC" w:rsidRDefault="00000000">
      <w:pPr>
        <w:pStyle w:val="Heading2"/>
      </w:pPr>
      <w:r>
        <w:t>Standard Flowchart</w:t>
      </w:r>
    </w:p>
    <w:p w14:paraId="18C854B6" w14:textId="77777777" w:rsidR="005F0CEC" w:rsidRDefault="00000000">
      <w:pPr>
        <w:jc w:val="center"/>
      </w:pPr>
      <w:r>
        <w:rPr>
          <w:noProof/>
        </w:rPr>
        <w:drawing>
          <wp:inline distT="0" distB="0" distL="0" distR="0" wp14:anchorId="3A46318C" wp14:editId="31E7A945">
            <wp:extent cx="5120640" cy="38633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2.png"/>
                    <pic:cNvPicPr/>
                  </pic:nvPicPr>
                  <pic:blipFill>
                    <a:blip r:embed="rId9"/>
                    <a:stretch>
                      <a:fillRect/>
                    </a:stretch>
                  </pic:blipFill>
                  <pic:spPr>
                    <a:xfrm>
                      <a:off x="0" y="0"/>
                      <a:ext cx="5120640" cy="3863340"/>
                    </a:xfrm>
                    <a:prstGeom prst="rect">
                      <a:avLst/>
                    </a:prstGeom>
                  </pic:spPr>
                </pic:pic>
              </a:graphicData>
            </a:graphic>
          </wp:inline>
        </w:drawing>
      </w:r>
    </w:p>
    <w:p w14:paraId="58669246" w14:textId="77777777" w:rsidR="005F0CEC" w:rsidRDefault="00000000">
      <w:r>
        <w:lastRenderedPageBreak/>
        <w:t>Flowchart symbols: Oval – Start/Stop; parallelogram – Input/Output; rectangle – Process; diamond – Decision; arrows – direction of flow.</w:t>
      </w:r>
    </w:p>
    <w:p w14:paraId="72065E32" w14:textId="77777777" w:rsidR="005F0CEC" w:rsidRDefault="00000000">
      <w:pPr>
        <w:pStyle w:val="Heading2"/>
      </w:pPr>
      <w:r>
        <w:t>Python Code</w:t>
      </w:r>
    </w:p>
    <w:p w14:paraId="79588B0A" w14:textId="77777777" w:rsidR="005F0CEC" w:rsidRDefault="00000000">
      <w:r>
        <w:rPr>
          <w:rFonts w:ascii="Consolas" w:hAnsi="Consolas"/>
          <w:sz w:val="17"/>
        </w:rPr>
        <w:t>budget = 10000</w:t>
      </w:r>
      <w:r>
        <w:rPr>
          <w:rFonts w:ascii="Consolas" w:hAnsi="Consolas"/>
          <w:sz w:val="17"/>
        </w:rPr>
        <w:br/>
      </w:r>
      <w:r>
        <w:rPr>
          <w:rFonts w:ascii="Consolas" w:hAnsi="Consolas"/>
          <w:sz w:val="17"/>
        </w:rPr>
        <w:br/>
        <w:t>expenses = int(input("Enter expenses: "))</w:t>
      </w:r>
      <w:r>
        <w:rPr>
          <w:rFonts w:ascii="Consolas" w:hAnsi="Consolas"/>
          <w:sz w:val="17"/>
        </w:rPr>
        <w:br/>
      </w:r>
      <w:r>
        <w:rPr>
          <w:rFonts w:ascii="Consolas" w:hAnsi="Consolas"/>
          <w:sz w:val="17"/>
        </w:rPr>
        <w:br/>
        <w:t>if expenses &lt;= budget:</w:t>
      </w:r>
      <w:r>
        <w:rPr>
          <w:rFonts w:ascii="Consolas" w:hAnsi="Consolas"/>
          <w:sz w:val="17"/>
        </w:rPr>
        <w:br/>
        <w:t xml:space="preserve">    print("Within budget")</w:t>
      </w:r>
      <w:r>
        <w:rPr>
          <w:rFonts w:ascii="Consolas" w:hAnsi="Consolas"/>
          <w:sz w:val="17"/>
        </w:rPr>
        <w:br/>
        <w:t>else:</w:t>
      </w:r>
      <w:r>
        <w:rPr>
          <w:rFonts w:ascii="Consolas" w:hAnsi="Consolas"/>
          <w:sz w:val="17"/>
        </w:rPr>
        <w:br/>
        <w:t xml:space="preserve">    print("Budget exceeded")</w:t>
      </w:r>
    </w:p>
    <w:p w14:paraId="54DAE79B" w14:textId="77777777" w:rsidR="005F0CEC" w:rsidRDefault="00000000">
      <w:pPr>
        <w:pStyle w:val="Heading2"/>
      </w:pPr>
      <w:r>
        <w:t>Sample Input</w:t>
      </w:r>
    </w:p>
    <w:p w14:paraId="6CF41194" w14:textId="77777777" w:rsidR="005F0CEC" w:rsidRDefault="00000000">
      <w:pPr>
        <w:pStyle w:val="ListBullet"/>
      </w:pPr>
      <w:r>
        <w:t>7500</w:t>
      </w:r>
    </w:p>
    <w:p w14:paraId="6A5346A9" w14:textId="77777777" w:rsidR="005F0CEC" w:rsidRDefault="00000000">
      <w:pPr>
        <w:pStyle w:val="Heading2"/>
      </w:pPr>
      <w:r>
        <w:t>Executed Output</w:t>
      </w:r>
    </w:p>
    <w:p w14:paraId="17CAB0D1" w14:textId="77777777" w:rsidR="005F0CEC" w:rsidRDefault="00000000">
      <w:r>
        <w:rPr>
          <w:rFonts w:ascii="Consolas" w:hAnsi="Consolas"/>
          <w:sz w:val="18"/>
        </w:rPr>
        <w:t>Enter expenses: Within budget</w:t>
      </w:r>
    </w:p>
    <w:p w14:paraId="55EDF939" w14:textId="77777777" w:rsidR="005F0CEC" w:rsidRDefault="00000000">
      <w:pPr>
        <w:pStyle w:val="Heading2"/>
      </w:pPr>
      <w:r>
        <w:t>Result</w:t>
      </w:r>
    </w:p>
    <w:p w14:paraId="257EDB7F" w14:textId="77777777" w:rsidR="005F0CEC" w:rsidRDefault="00000000">
      <w:r>
        <w:t>The budget check program was executed with the sample input and produced the output shown above.</w:t>
      </w:r>
    </w:p>
    <w:p w14:paraId="0EB75E2C" w14:textId="77777777" w:rsidR="005F0CEC" w:rsidRDefault="00000000">
      <w:r>
        <w:br w:type="page"/>
      </w:r>
    </w:p>
    <w:p w14:paraId="2BA478F4" w14:textId="77777777" w:rsidR="005F0CEC" w:rsidRDefault="00000000">
      <w:pPr>
        <w:pStyle w:val="Heading1"/>
      </w:pPr>
      <w:r>
        <w:lastRenderedPageBreak/>
        <w:t>3. Fuel Consumption and Cost</w:t>
      </w:r>
    </w:p>
    <w:p w14:paraId="5FC1009B" w14:textId="77777777" w:rsidR="005F0CEC" w:rsidRDefault="00000000">
      <w:pPr>
        <w:pStyle w:val="Heading2"/>
      </w:pPr>
      <w:r>
        <w:t>Aim</w:t>
      </w:r>
    </w:p>
    <w:p w14:paraId="0A411D98" w14:textId="77777777" w:rsidR="005F0CEC" w:rsidRDefault="00000000">
      <w:r>
        <w:t>Calculate the fuel required and its cost for a given journey.</w:t>
      </w:r>
    </w:p>
    <w:p w14:paraId="7F18F72E" w14:textId="77777777" w:rsidR="005F0CEC" w:rsidRDefault="00000000">
      <w:pPr>
        <w:pStyle w:val="Heading2"/>
      </w:pPr>
      <w:r>
        <w:t>Algorithm</w:t>
      </w:r>
    </w:p>
    <w:p w14:paraId="7BCF8AEE" w14:textId="77777777" w:rsidR="005F0CEC" w:rsidRDefault="00000000">
      <w:r>
        <w:t>1. Start</w:t>
      </w:r>
    </w:p>
    <w:p w14:paraId="6411C9F7" w14:textId="77777777" w:rsidR="005F0CEC" w:rsidRDefault="00000000">
      <w:r>
        <w:t>2. Input distance, mileage and fuel price</w:t>
      </w:r>
    </w:p>
    <w:p w14:paraId="197DEC2A" w14:textId="77777777" w:rsidR="005F0CEC" w:rsidRDefault="00000000">
      <w:r>
        <w:t>3. Calculate fuel = distance / mileage</w:t>
      </w:r>
    </w:p>
    <w:p w14:paraId="0ED9BC29" w14:textId="77777777" w:rsidR="005F0CEC" w:rsidRDefault="00000000">
      <w:r>
        <w:t>4. Calculate cost = fuel × fuel price</w:t>
      </w:r>
    </w:p>
    <w:p w14:paraId="52142D83" w14:textId="77777777" w:rsidR="005F0CEC" w:rsidRDefault="00000000">
      <w:r>
        <w:t>5. Display fuel required and fuel cost</w:t>
      </w:r>
    </w:p>
    <w:p w14:paraId="6B22D267" w14:textId="77777777" w:rsidR="005F0CEC" w:rsidRDefault="00000000">
      <w:r>
        <w:t>6. Stop</w:t>
      </w:r>
    </w:p>
    <w:p w14:paraId="31EEB520" w14:textId="77777777" w:rsidR="005F0CEC" w:rsidRDefault="00000000">
      <w:pPr>
        <w:pStyle w:val="Heading2"/>
      </w:pPr>
      <w:r>
        <w:t>Pseudocode</w:t>
      </w:r>
    </w:p>
    <w:p w14:paraId="2DA76245" w14:textId="77777777" w:rsidR="005F0CEC" w:rsidRDefault="00000000">
      <w:r>
        <w:rPr>
          <w:rFonts w:ascii="Consolas" w:hAnsi="Consolas"/>
          <w:sz w:val="18"/>
        </w:rPr>
        <w:t>BEGIN</w:t>
      </w:r>
      <w:r>
        <w:rPr>
          <w:rFonts w:ascii="Consolas" w:hAnsi="Consolas"/>
          <w:sz w:val="18"/>
        </w:rPr>
        <w:br/>
        <w:t>READ distance, mileage, fuel_price</w:t>
      </w:r>
      <w:r>
        <w:rPr>
          <w:rFonts w:ascii="Consolas" w:hAnsi="Consolas"/>
          <w:sz w:val="18"/>
        </w:rPr>
        <w:br/>
        <w:t>fuel ← distance / mileage</w:t>
      </w:r>
      <w:r>
        <w:rPr>
          <w:rFonts w:ascii="Consolas" w:hAnsi="Consolas"/>
          <w:sz w:val="18"/>
        </w:rPr>
        <w:br/>
        <w:t>cost ← fuel × fuel_price</w:t>
      </w:r>
      <w:r>
        <w:rPr>
          <w:rFonts w:ascii="Consolas" w:hAnsi="Consolas"/>
          <w:sz w:val="18"/>
        </w:rPr>
        <w:br/>
        <w:t>PRINT fuel, cost</w:t>
      </w:r>
      <w:r>
        <w:rPr>
          <w:rFonts w:ascii="Consolas" w:hAnsi="Consolas"/>
          <w:sz w:val="18"/>
        </w:rPr>
        <w:br/>
        <w:t>END</w:t>
      </w:r>
    </w:p>
    <w:p w14:paraId="0971BC26" w14:textId="77777777" w:rsidR="005F0CEC" w:rsidRDefault="00000000">
      <w:pPr>
        <w:pStyle w:val="Heading2"/>
      </w:pPr>
      <w:r>
        <w:t>Standard Flowchart</w:t>
      </w:r>
    </w:p>
    <w:p w14:paraId="6B4BB16E" w14:textId="77777777" w:rsidR="005F0CEC" w:rsidRDefault="00000000">
      <w:pPr>
        <w:jc w:val="center"/>
      </w:pPr>
      <w:r>
        <w:rPr>
          <w:noProof/>
        </w:rPr>
        <w:drawing>
          <wp:inline distT="0" distB="0" distL="0" distR="0" wp14:anchorId="1F558247" wp14:editId="2E7398D6">
            <wp:extent cx="5120640" cy="38633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3.png"/>
                    <pic:cNvPicPr/>
                  </pic:nvPicPr>
                  <pic:blipFill>
                    <a:blip r:embed="rId10"/>
                    <a:stretch>
                      <a:fillRect/>
                    </a:stretch>
                  </pic:blipFill>
                  <pic:spPr>
                    <a:xfrm>
                      <a:off x="0" y="0"/>
                      <a:ext cx="5120640" cy="3863340"/>
                    </a:xfrm>
                    <a:prstGeom prst="rect">
                      <a:avLst/>
                    </a:prstGeom>
                  </pic:spPr>
                </pic:pic>
              </a:graphicData>
            </a:graphic>
          </wp:inline>
        </w:drawing>
      </w:r>
    </w:p>
    <w:p w14:paraId="51E2A892" w14:textId="77777777" w:rsidR="005F0CEC" w:rsidRDefault="00000000">
      <w:r>
        <w:t>Flowchart symbols: Oval – Start/Stop; parallelogram – Input/Output; rectangle – Process; diamond – Decision; arrows – direction of flow.</w:t>
      </w:r>
    </w:p>
    <w:p w14:paraId="7F69BA2F" w14:textId="77777777" w:rsidR="005F0CEC" w:rsidRDefault="00000000">
      <w:pPr>
        <w:pStyle w:val="Heading2"/>
      </w:pPr>
      <w:r>
        <w:lastRenderedPageBreak/>
        <w:t>Python Code</w:t>
      </w:r>
    </w:p>
    <w:p w14:paraId="1618926A" w14:textId="77777777" w:rsidR="005F0CEC" w:rsidRDefault="00000000">
      <w:r>
        <w:rPr>
          <w:rFonts w:ascii="Consolas" w:hAnsi="Consolas"/>
          <w:sz w:val="17"/>
        </w:rPr>
        <w:t>distance = int(input("Enter distance in km: "))</w:t>
      </w:r>
      <w:r>
        <w:rPr>
          <w:rFonts w:ascii="Consolas" w:hAnsi="Consolas"/>
          <w:sz w:val="17"/>
        </w:rPr>
        <w:br/>
        <w:t>mileage = int(input("Enter mileage: "))</w:t>
      </w:r>
      <w:r>
        <w:rPr>
          <w:rFonts w:ascii="Consolas" w:hAnsi="Consolas"/>
          <w:sz w:val="17"/>
        </w:rPr>
        <w:br/>
        <w:t>price = int(input("Enter fuel price: "))</w:t>
      </w:r>
      <w:r>
        <w:rPr>
          <w:rFonts w:ascii="Consolas" w:hAnsi="Consolas"/>
          <w:sz w:val="17"/>
        </w:rPr>
        <w:br/>
      </w:r>
      <w:r>
        <w:rPr>
          <w:rFonts w:ascii="Consolas" w:hAnsi="Consolas"/>
          <w:sz w:val="17"/>
        </w:rPr>
        <w:br/>
        <w:t>fuel = distance / mileage</w:t>
      </w:r>
      <w:r>
        <w:rPr>
          <w:rFonts w:ascii="Consolas" w:hAnsi="Consolas"/>
          <w:sz w:val="17"/>
        </w:rPr>
        <w:br/>
        <w:t>cost = fuel * price</w:t>
      </w:r>
      <w:r>
        <w:rPr>
          <w:rFonts w:ascii="Consolas" w:hAnsi="Consolas"/>
          <w:sz w:val="17"/>
        </w:rPr>
        <w:br/>
      </w:r>
      <w:r>
        <w:rPr>
          <w:rFonts w:ascii="Consolas" w:hAnsi="Consolas"/>
          <w:sz w:val="17"/>
        </w:rPr>
        <w:br/>
        <w:t>print("Fuel required:", fuel)</w:t>
      </w:r>
      <w:r>
        <w:rPr>
          <w:rFonts w:ascii="Consolas" w:hAnsi="Consolas"/>
          <w:sz w:val="17"/>
        </w:rPr>
        <w:br/>
        <w:t>print("Fuel cost:", cost)</w:t>
      </w:r>
    </w:p>
    <w:p w14:paraId="47B5B15E" w14:textId="77777777" w:rsidR="005F0CEC" w:rsidRDefault="00000000">
      <w:pPr>
        <w:pStyle w:val="Heading2"/>
      </w:pPr>
      <w:r>
        <w:t>Sample Input</w:t>
      </w:r>
    </w:p>
    <w:p w14:paraId="20623A38" w14:textId="77777777" w:rsidR="005F0CEC" w:rsidRDefault="00000000">
      <w:pPr>
        <w:pStyle w:val="ListBullet"/>
      </w:pPr>
      <w:r>
        <w:t>150</w:t>
      </w:r>
    </w:p>
    <w:p w14:paraId="73602C5D" w14:textId="77777777" w:rsidR="005F0CEC" w:rsidRDefault="00000000">
      <w:pPr>
        <w:pStyle w:val="ListBullet"/>
      </w:pPr>
      <w:r>
        <w:t>15</w:t>
      </w:r>
    </w:p>
    <w:p w14:paraId="4B92EA90" w14:textId="77777777" w:rsidR="005F0CEC" w:rsidRDefault="00000000">
      <w:pPr>
        <w:pStyle w:val="ListBullet"/>
      </w:pPr>
      <w:r>
        <w:t>100</w:t>
      </w:r>
    </w:p>
    <w:p w14:paraId="5E3D7D0A" w14:textId="77777777" w:rsidR="005F0CEC" w:rsidRDefault="00000000">
      <w:pPr>
        <w:pStyle w:val="Heading2"/>
      </w:pPr>
      <w:r>
        <w:t>Executed Output</w:t>
      </w:r>
    </w:p>
    <w:p w14:paraId="77F2C398" w14:textId="77777777" w:rsidR="005F0CEC" w:rsidRDefault="00000000">
      <w:r>
        <w:rPr>
          <w:rFonts w:ascii="Consolas" w:hAnsi="Consolas"/>
          <w:sz w:val="18"/>
        </w:rPr>
        <w:t>Enter distance in km: Enter mileage: Enter fuel price: Fuel required: 10.0</w:t>
      </w:r>
      <w:r>
        <w:rPr>
          <w:rFonts w:ascii="Consolas" w:hAnsi="Consolas"/>
          <w:sz w:val="18"/>
        </w:rPr>
        <w:br/>
        <w:t>Fuel cost: 1000.0</w:t>
      </w:r>
    </w:p>
    <w:p w14:paraId="37468BB1" w14:textId="77777777" w:rsidR="005F0CEC" w:rsidRDefault="00000000">
      <w:pPr>
        <w:pStyle w:val="Heading2"/>
      </w:pPr>
      <w:r>
        <w:t>Result</w:t>
      </w:r>
    </w:p>
    <w:p w14:paraId="2869C750" w14:textId="77777777" w:rsidR="005F0CEC" w:rsidRDefault="00000000">
      <w:r>
        <w:t>The fuel consumption and cost program was executed with the sample input and produced the output shown above.</w:t>
      </w:r>
    </w:p>
    <w:p w14:paraId="7D1022DF" w14:textId="77777777" w:rsidR="005F0CEC" w:rsidRDefault="00000000">
      <w:r>
        <w:br w:type="page"/>
      </w:r>
    </w:p>
    <w:p w14:paraId="6F16CAE8" w14:textId="77777777" w:rsidR="005F0CEC" w:rsidRDefault="00000000">
      <w:pPr>
        <w:pStyle w:val="Heading1"/>
      </w:pPr>
      <w:r>
        <w:lastRenderedPageBreak/>
        <w:t>4. Total Salary Calculation</w:t>
      </w:r>
    </w:p>
    <w:p w14:paraId="587316E6" w14:textId="77777777" w:rsidR="005F0CEC" w:rsidRDefault="00000000">
      <w:pPr>
        <w:pStyle w:val="Heading2"/>
      </w:pPr>
      <w:r>
        <w:t>Aim</w:t>
      </w:r>
    </w:p>
    <w:p w14:paraId="52424FB1" w14:textId="77777777" w:rsidR="005F0CEC" w:rsidRDefault="00000000">
      <w:r>
        <w:t>Add basic salary and allowance to calculate the total salary.</w:t>
      </w:r>
    </w:p>
    <w:p w14:paraId="54F826D8" w14:textId="77777777" w:rsidR="005F0CEC" w:rsidRDefault="00000000">
      <w:pPr>
        <w:pStyle w:val="Heading2"/>
      </w:pPr>
      <w:r>
        <w:t>Algorithm</w:t>
      </w:r>
    </w:p>
    <w:p w14:paraId="4EF71BBD" w14:textId="77777777" w:rsidR="005F0CEC" w:rsidRDefault="00000000">
      <w:r>
        <w:t>1. Start</w:t>
      </w:r>
    </w:p>
    <w:p w14:paraId="78EFF161" w14:textId="77777777" w:rsidR="005F0CEC" w:rsidRDefault="00000000">
      <w:r>
        <w:t>2. Input basic salary and allowance</w:t>
      </w:r>
    </w:p>
    <w:p w14:paraId="280C20A2" w14:textId="77777777" w:rsidR="005F0CEC" w:rsidRDefault="00000000">
      <w:r>
        <w:t>3. Calculate total salary = basic salary + allowance</w:t>
      </w:r>
    </w:p>
    <w:p w14:paraId="744CAD35" w14:textId="77777777" w:rsidR="005F0CEC" w:rsidRDefault="00000000">
      <w:r>
        <w:t>4. Display total salary</w:t>
      </w:r>
    </w:p>
    <w:p w14:paraId="3C9DB999" w14:textId="77777777" w:rsidR="005F0CEC" w:rsidRDefault="00000000">
      <w:r>
        <w:t>5. Stop</w:t>
      </w:r>
    </w:p>
    <w:p w14:paraId="09E5F96D" w14:textId="77777777" w:rsidR="005F0CEC" w:rsidRDefault="00000000">
      <w:pPr>
        <w:pStyle w:val="Heading2"/>
      </w:pPr>
      <w:r>
        <w:t>Pseudocode</w:t>
      </w:r>
    </w:p>
    <w:p w14:paraId="569E9214" w14:textId="77777777" w:rsidR="005F0CEC" w:rsidRDefault="00000000">
      <w:r>
        <w:rPr>
          <w:rFonts w:ascii="Consolas" w:hAnsi="Consolas"/>
          <w:sz w:val="18"/>
        </w:rPr>
        <w:t>BEGIN</w:t>
      </w:r>
      <w:r>
        <w:rPr>
          <w:rFonts w:ascii="Consolas" w:hAnsi="Consolas"/>
          <w:sz w:val="18"/>
        </w:rPr>
        <w:br/>
        <w:t>READ basic_salary, allowance</w:t>
      </w:r>
      <w:r>
        <w:rPr>
          <w:rFonts w:ascii="Consolas" w:hAnsi="Consolas"/>
          <w:sz w:val="18"/>
        </w:rPr>
        <w:br/>
        <w:t>total_salary ← basic_salary + allowance</w:t>
      </w:r>
      <w:r>
        <w:rPr>
          <w:rFonts w:ascii="Consolas" w:hAnsi="Consolas"/>
          <w:sz w:val="18"/>
        </w:rPr>
        <w:br/>
        <w:t>PRINT total_salary</w:t>
      </w:r>
      <w:r>
        <w:rPr>
          <w:rFonts w:ascii="Consolas" w:hAnsi="Consolas"/>
          <w:sz w:val="18"/>
        </w:rPr>
        <w:br/>
        <w:t>END</w:t>
      </w:r>
    </w:p>
    <w:p w14:paraId="1C56EE0C" w14:textId="77777777" w:rsidR="005F0CEC" w:rsidRDefault="00000000">
      <w:pPr>
        <w:pStyle w:val="Heading2"/>
      </w:pPr>
      <w:r>
        <w:t>Standard Flowchart</w:t>
      </w:r>
    </w:p>
    <w:p w14:paraId="4DF70199" w14:textId="77777777" w:rsidR="005F0CEC" w:rsidRDefault="00000000">
      <w:pPr>
        <w:jc w:val="center"/>
      </w:pPr>
      <w:r>
        <w:rPr>
          <w:noProof/>
        </w:rPr>
        <w:drawing>
          <wp:inline distT="0" distB="0" distL="0" distR="0" wp14:anchorId="23BB28AE" wp14:editId="5E145401">
            <wp:extent cx="5120640" cy="38633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4.png"/>
                    <pic:cNvPicPr/>
                  </pic:nvPicPr>
                  <pic:blipFill>
                    <a:blip r:embed="rId11"/>
                    <a:stretch>
                      <a:fillRect/>
                    </a:stretch>
                  </pic:blipFill>
                  <pic:spPr>
                    <a:xfrm>
                      <a:off x="0" y="0"/>
                      <a:ext cx="5120640" cy="3863340"/>
                    </a:xfrm>
                    <a:prstGeom prst="rect">
                      <a:avLst/>
                    </a:prstGeom>
                  </pic:spPr>
                </pic:pic>
              </a:graphicData>
            </a:graphic>
          </wp:inline>
        </w:drawing>
      </w:r>
    </w:p>
    <w:p w14:paraId="1805301D" w14:textId="77777777" w:rsidR="005F0CEC" w:rsidRDefault="00000000">
      <w:r>
        <w:t>Flowchart symbols: Oval – Start/Stop; parallelogram – Input/Output; rectangle – Process; diamond – Decision; arrows – direction of flow.</w:t>
      </w:r>
    </w:p>
    <w:p w14:paraId="1A1380BC" w14:textId="77777777" w:rsidR="005F0CEC" w:rsidRDefault="00000000">
      <w:pPr>
        <w:pStyle w:val="Heading2"/>
      </w:pPr>
      <w:r>
        <w:t>Python Code</w:t>
      </w:r>
    </w:p>
    <w:p w14:paraId="793E689C" w14:textId="77777777" w:rsidR="005F0CEC" w:rsidRDefault="00000000">
      <w:r>
        <w:rPr>
          <w:rFonts w:ascii="Consolas" w:hAnsi="Consolas"/>
          <w:sz w:val="17"/>
        </w:rPr>
        <w:t>basic = int(input("Enter basic salary: "))</w:t>
      </w:r>
      <w:r>
        <w:rPr>
          <w:rFonts w:ascii="Consolas" w:hAnsi="Consolas"/>
          <w:sz w:val="17"/>
        </w:rPr>
        <w:br/>
        <w:t>allowance = int(input("Enter allowance: "))</w:t>
      </w:r>
      <w:r>
        <w:rPr>
          <w:rFonts w:ascii="Consolas" w:hAnsi="Consolas"/>
          <w:sz w:val="17"/>
        </w:rPr>
        <w:br/>
      </w:r>
      <w:r>
        <w:rPr>
          <w:rFonts w:ascii="Consolas" w:hAnsi="Consolas"/>
          <w:sz w:val="17"/>
        </w:rPr>
        <w:lastRenderedPageBreak/>
        <w:br/>
        <w:t>salary = basic + allowance</w:t>
      </w:r>
      <w:r>
        <w:rPr>
          <w:rFonts w:ascii="Consolas" w:hAnsi="Consolas"/>
          <w:sz w:val="17"/>
        </w:rPr>
        <w:br/>
      </w:r>
      <w:r>
        <w:rPr>
          <w:rFonts w:ascii="Consolas" w:hAnsi="Consolas"/>
          <w:sz w:val="17"/>
        </w:rPr>
        <w:br/>
        <w:t>print("Total salary:", salary)</w:t>
      </w:r>
    </w:p>
    <w:p w14:paraId="6A403157" w14:textId="77777777" w:rsidR="005F0CEC" w:rsidRDefault="00000000">
      <w:pPr>
        <w:pStyle w:val="Heading2"/>
      </w:pPr>
      <w:r>
        <w:t>Sample Input</w:t>
      </w:r>
    </w:p>
    <w:p w14:paraId="3BB1BC6F" w14:textId="77777777" w:rsidR="005F0CEC" w:rsidRDefault="00000000">
      <w:pPr>
        <w:pStyle w:val="ListBullet"/>
      </w:pPr>
      <w:r>
        <w:t>20000</w:t>
      </w:r>
    </w:p>
    <w:p w14:paraId="2C96C265" w14:textId="77777777" w:rsidR="005F0CEC" w:rsidRDefault="00000000">
      <w:pPr>
        <w:pStyle w:val="ListBullet"/>
      </w:pPr>
      <w:r>
        <w:t>5000</w:t>
      </w:r>
    </w:p>
    <w:p w14:paraId="2EAC6EE4" w14:textId="77777777" w:rsidR="005F0CEC" w:rsidRDefault="00000000">
      <w:pPr>
        <w:pStyle w:val="Heading2"/>
      </w:pPr>
      <w:r>
        <w:t>Executed Output</w:t>
      </w:r>
    </w:p>
    <w:p w14:paraId="2826DE45" w14:textId="77777777" w:rsidR="005F0CEC" w:rsidRDefault="00000000">
      <w:r>
        <w:rPr>
          <w:rFonts w:ascii="Consolas" w:hAnsi="Consolas"/>
          <w:sz w:val="18"/>
        </w:rPr>
        <w:t>Enter basic salary: Enter allowance: Total salary: 25000</w:t>
      </w:r>
    </w:p>
    <w:p w14:paraId="7629D4CE" w14:textId="77777777" w:rsidR="005F0CEC" w:rsidRDefault="00000000">
      <w:pPr>
        <w:pStyle w:val="Heading2"/>
      </w:pPr>
      <w:r>
        <w:t>Result</w:t>
      </w:r>
    </w:p>
    <w:p w14:paraId="3DD5D793" w14:textId="77777777" w:rsidR="005F0CEC" w:rsidRDefault="00000000">
      <w:r>
        <w:t>The total salary calculation program was executed with the sample input and produced the output shown above.</w:t>
      </w:r>
    </w:p>
    <w:p w14:paraId="4FBBFC3E" w14:textId="77777777" w:rsidR="005F0CEC" w:rsidRDefault="00000000">
      <w:r>
        <w:br w:type="page"/>
      </w:r>
    </w:p>
    <w:p w14:paraId="79C8A831" w14:textId="77777777" w:rsidR="005F0CEC" w:rsidRDefault="00000000">
      <w:pPr>
        <w:pStyle w:val="Heading1"/>
      </w:pPr>
      <w:r>
        <w:lastRenderedPageBreak/>
        <w:t>5. Electricity Bill Calculation</w:t>
      </w:r>
    </w:p>
    <w:p w14:paraId="21E95F8E" w14:textId="77777777" w:rsidR="005F0CEC" w:rsidRDefault="00000000">
      <w:pPr>
        <w:pStyle w:val="Heading2"/>
      </w:pPr>
      <w:r>
        <w:t>Aim</w:t>
      </w:r>
    </w:p>
    <w:p w14:paraId="110398E4" w14:textId="77777777" w:rsidR="005F0CEC" w:rsidRDefault="00000000">
      <w:r>
        <w:t>Calculate the electricity bill at Rs. 5 per unit.</w:t>
      </w:r>
    </w:p>
    <w:p w14:paraId="520D0F2F" w14:textId="77777777" w:rsidR="005F0CEC" w:rsidRDefault="00000000">
      <w:pPr>
        <w:pStyle w:val="Heading2"/>
      </w:pPr>
      <w:r>
        <w:t>Algorithm</w:t>
      </w:r>
    </w:p>
    <w:p w14:paraId="5A0C6C4B" w14:textId="77777777" w:rsidR="005F0CEC" w:rsidRDefault="00000000">
      <w:r>
        <w:t>1. Start</w:t>
      </w:r>
    </w:p>
    <w:p w14:paraId="29A35A81" w14:textId="77777777" w:rsidR="005F0CEC" w:rsidRDefault="00000000">
      <w:r>
        <w:t>2. Input electricity units</w:t>
      </w:r>
    </w:p>
    <w:p w14:paraId="7AD3D7DC" w14:textId="77777777" w:rsidR="005F0CEC" w:rsidRDefault="00000000">
      <w:r>
        <w:t>3. Calculate bill = units × 5</w:t>
      </w:r>
    </w:p>
    <w:p w14:paraId="2C0CFA53" w14:textId="77777777" w:rsidR="005F0CEC" w:rsidRDefault="00000000">
      <w:r>
        <w:t>4. Display electricity bill</w:t>
      </w:r>
    </w:p>
    <w:p w14:paraId="08EC0F1B" w14:textId="77777777" w:rsidR="005F0CEC" w:rsidRDefault="00000000">
      <w:r>
        <w:t>5. Stop</w:t>
      </w:r>
    </w:p>
    <w:p w14:paraId="630C4730" w14:textId="77777777" w:rsidR="005F0CEC" w:rsidRDefault="00000000">
      <w:pPr>
        <w:pStyle w:val="Heading2"/>
      </w:pPr>
      <w:r>
        <w:t>Pseudocode</w:t>
      </w:r>
    </w:p>
    <w:p w14:paraId="6913E81B" w14:textId="77777777" w:rsidR="005F0CEC" w:rsidRDefault="00000000">
      <w:r>
        <w:rPr>
          <w:rFonts w:ascii="Consolas" w:hAnsi="Consolas"/>
          <w:sz w:val="18"/>
        </w:rPr>
        <w:t>BEGIN</w:t>
      </w:r>
      <w:r>
        <w:rPr>
          <w:rFonts w:ascii="Consolas" w:hAnsi="Consolas"/>
          <w:sz w:val="18"/>
        </w:rPr>
        <w:br/>
        <w:t>READ units</w:t>
      </w:r>
      <w:r>
        <w:rPr>
          <w:rFonts w:ascii="Consolas" w:hAnsi="Consolas"/>
          <w:sz w:val="18"/>
        </w:rPr>
        <w:br/>
        <w:t>bill ← units × 5</w:t>
      </w:r>
      <w:r>
        <w:rPr>
          <w:rFonts w:ascii="Consolas" w:hAnsi="Consolas"/>
          <w:sz w:val="18"/>
        </w:rPr>
        <w:br/>
        <w:t>PRINT bill</w:t>
      </w:r>
      <w:r>
        <w:rPr>
          <w:rFonts w:ascii="Consolas" w:hAnsi="Consolas"/>
          <w:sz w:val="18"/>
        </w:rPr>
        <w:br/>
        <w:t>END</w:t>
      </w:r>
    </w:p>
    <w:p w14:paraId="3BBC54B0" w14:textId="77777777" w:rsidR="005F0CEC" w:rsidRDefault="00000000">
      <w:pPr>
        <w:pStyle w:val="Heading2"/>
      </w:pPr>
      <w:r>
        <w:t>Standard Flowchart</w:t>
      </w:r>
    </w:p>
    <w:p w14:paraId="4309A799" w14:textId="77777777" w:rsidR="005F0CEC" w:rsidRDefault="00000000">
      <w:pPr>
        <w:jc w:val="center"/>
      </w:pPr>
      <w:r>
        <w:rPr>
          <w:noProof/>
        </w:rPr>
        <w:drawing>
          <wp:inline distT="0" distB="0" distL="0" distR="0" wp14:anchorId="4CE79E6D" wp14:editId="6CB5A34C">
            <wp:extent cx="5120640" cy="38633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5.png"/>
                    <pic:cNvPicPr/>
                  </pic:nvPicPr>
                  <pic:blipFill>
                    <a:blip r:embed="rId12"/>
                    <a:stretch>
                      <a:fillRect/>
                    </a:stretch>
                  </pic:blipFill>
                  <pic:spPr>
                    <a:xfrm>
                      <a:off x="0" y="0"/>
                      <a:ext cx="5120640" cy="3863340"/>
                    </a:xfrm>
                    <a:prstGeom prst="rect">
                      <a:avLst/>
                    </a:prstGeom>
                  </pic:spPr>
                </pic:pic>
              </a:graphicData>
            </a:graphic>
          </wp:inline>
        </w:drawing>
      </w:r>
    </w:p>
    <w:p w14:paraId="646F733E" w14:textId="77777777" w:rsidR="005F0CEC" w:rsidRDefault="00000000">
      <w:r>
        <w:t>Flowchart symbols: Oval – Start/Stop; parallelogram – Input/Output; rectangle – Process; diamond – Decision; arrows – direction of flow.</w:t>
      </w:r>
    </w:p>
    <w:p w14:paraId="22A5097C" w14:textId="77777777" w:rsidR="005F0CEC" w:rsidRDefault="00000000">
      <w:pPr>
        <w:pStyle w:val="Heading2"/>
      </w:pPr>
      <w:r>
        <w:t>Python Code</w:t>
      </w:r>
    </w:p>
    <w:p w14:paraId="3069AC78" w14:textId="77777777" w:rsidR="005F0CEC" w:rsidRDefault="00000000">
      <w:r>
        <w:rPr>
          <w:rFonts w:ascii="Consolas" w:hAnsi="Consolas"/>
          <w:sz w:val="17"/>
        </w:rPr>
        <w:t>units = int(input("Enter units: "))</w:t>
      </w:r>
      <w:r>
        <w:rPr>
          <w:rFonts w:ascii="Consolas" w:hAnsi="Consolas"/>
          <w:sz w:val="17"/>
        </w:rPr>
        <w:br/>
      </w:r>
      <w:r>
        <w:rPr>
          <w:rFonts w:ascii="Consolas" w:hAnsi="Consolas"/>
          <w:sz w:val="17"/>
        </w:rPr>
        <w:br/>
      </w:r>
      <w:r>
        <w:rPr>
          <w:rFonts w:ascii="Consolas" w:hAnsi="Consolas"/>
          <w:sz w:val="17"/>
        </w:rPr>
        <w:lastRenderedPageBreak/>
        <w:t>bill = units * 5</w:t>
      </w:r>
      <w:r>
        <w:rPr>
          <w:rFonts w:ascii="Consolas" w:hAnsi="Consolas"/>
          <w:sz w:val="17"/>
        </w:rPr>
        <w:br/>
      </w:r>
      <w:r>
        <w:rPr>
          <w:rFonts w:ascii="Consolas" w:hAnsi="Consolas"/>
          <w:sz w:val="17"/>
        </w:rPr>
        <w:br/>
        <w:t>print("Electricity bill:", bill)</w:t>
      </w:r>
    </w:p>
    <w:p w14:paraId="610A49F0" w14:textId="77777777" w:rsidR="005F0CEC" w:rsidRDefault="00000000">
      <w:pPr>
        <w:pStyle w:val="Heading2"/>
      </w:pPr>
      <w:r>
        <w:t>Sample Input</w:t>
      </w:r>
    </w:p>
    <w:p w14:paraId="62C36DED" w14:textId="77777777" w:rsidR="005F0CEC" w:rsidRDefault="00000000">
      <w:pPr>
        <w:pStyle w:val="ListBullet"/>
      </w:pPr>
      <w:r>
        <w:t>120</w:t>
      </w:r>
    </w:p>
    <w:p w14:paraId="7E5D12F5" w14:textId="77777777" w:rsidR="005F0CEC" w:rsidRDefault="00000000">
      <w:pPr>
        <w:pStyle w:val="Heading2"/>
      </w:pPr>
      <w:r>
        <w:t>Executed Output</w:t>
      </w:r>
    </w:p>
    <w:p w14:paraId="53AD367E" w14:textId="77777777" w:rsidR="005F0CEC" w:rsidRDefault="00000000">
      <w:r>
        <w:rPr>
          <w:rFonts w:ascii="Consolas" w:hAnsi="Consolas"/>
          <w:sz w:val="18"/>
        </w:rPr>
        <w:t>Enter units: Electricity bill: 600</w:t>
      </w:r>
    </w:p>
    <w:p w14:paraId="3710526C" w14:textId="77777777" w:rsidR="005F0CEC" w:rsidRDefault="00000000">
      <w:pPr>
        <w:pStyle w:val="Heading2"/>
      </w:pPr>
      <w:r>
        <w:t>Result</w:t>
      </w:r>
    </w:p>
    <w:p w14:paraId="0836BA20" w14:textId="77777777" w:rsidR="005F0CEC" w:rsidRDefault="00000000">
      <w:r>
        <w:t>The electricity bill calculation program was executed with the sample input and produced the output shown above.</w:t>
      </w:r>
    </w:p>
    <w:p w14:paraId="368F1CA4" w14:textId="77777777" w:rsidR="005F0CEC" w:rsidRDefault="00000000">
      <w:r>
        <w:br w:type="page"/>
      </w:r>
    </w:p>
    <w:p w14:paraId="2B4A9034" w14:textId="77777777" w:rsidR="005F0CEC" w:rsidRDefault="00000000">
      <w:pPr>
        <w:pStyle w:val="Heading1"/>
      </w:pPr>
      <w:r>
        <w:lastRenderedPageBreak/>
        <w:t>6. Library Fine Calculation</w:t>
      </w:r>
    </w:p>
    <w:p w14:paraId="668ADF73" w14:textId="77777777" w:rsidR="005F0CEC" w:rsidRDefault="00000000">
      <w:pPr>
        <w:pStyle w:val="Heading2"/>
      </w:pPr>
      <w:r>
        <w:t>Aim</w:t>
      </w:r>
    </w:p>
    <w:p w14:paraId="78AB2055" w14:textId="77777777" w:rsidR="005F0CEC" w:rsidRDefault="00000000">
      <w:r>
        <w:t>Calculate the library fine at Rs. 2 for each late day.</w:t>
      </w:r>
    </w:p>
    <w:p w14:paraId="580449C0" w14:textId="77777777" w:rsidR="005F0CEC" w:rsidRDefault="00000000">
      <w:pPr>
        <w:pStyle w:val="Heading2"/>
      </w:pPr>
      <w:r>
        <w:t>Algorithm</w:t>
      </w:r>
    </w:p>
    <w:p w14:paraId="378E21BE" w14:textId="77777777" w:rsidR="005F0CEC" w:rsidRDefault="00000000">
      <w:r>
        <w:t>1. Start</w:t>
      </w:r>
    </w:p>
    <w:p w14:paraId="62B14B71" w14:textId="77777777" w:rsidR="005F0CEC" w:rsidRDefault="00000000">
      <w:r>
        <w:t>2. Input number of late days</w:t>
      </w:r>
    </w:p>
    <w:p w14:paraId="46A80A96" w14:textId="77777777" w:rsidR="005F0CEC" w:rsidRDefault="00000000">
      <w:r>
        <w:t>3. Calculate fine = late days × 2</w:t>
      </w:r>
    </w:p>
    <w:p w14:paraId="37AB02D8" w14:textId="77777777" w:rsidR="005F0CEC" w:rsidRDefault="00000000">
      <w:r>
        <w:t>4. Display library fine</w:t>
      </w:r>
    </w:p>
    <w:p w14:paraId="3698F6F4" w14:textId="77777777" w:rsidR="005F0CEC" w:rsidRDefault="00000000">
      <w:r>
        <w:t>5. Stop</w:t>
      </w:r>
    </w:p>
    <w:p w14:paraId="2546CA5B" w14:textId="77777777" w:rsidR="005F0CEC" w:rsidRDefault="00000000">
      <w:pPr>
        <w:pStyle w:val="Heading2"/>
      </w:pPr>
      <w:r>
        <w:t>Pseudocode</w:t>
      </w:r>
    </w:p>
    <w:p w14:paraId="27CDC520" w14:textId="77777777" w:rsidR="005F0CEC" w:rsidRDefault="00000000">
      <w:r>
        <w:rPr>
          <w:rFonts w:ascii="Consolas" w:hAnsi="Consolas"/>
          <w:sz w:val="18"/>
        </w:rPr>
        <w:t>BEGIN</w:t>
      </w:r>
      <w:r>
        <w:rPr>
          <w:rFonts w:ascii="Consolas" w:hAnsi="Consolas"/>
          <w:sz w:val="18"/>
        </w:rPr>
        <w:br/>
        <w:t>READ late_days</w:t>
      </w:r>
      <w:r>
        <w:rPr>
          <w:rFonts w:ascii="Consolas" w:hAnsi="Consolas"/>
          <w:sz w:val="18"/>
        </w:rPr>
        <w:br/>
        <w:t>fine ← late_days × 2</w:t>
      </w:r>
      <w:r>
        <w:rPr>
          <w:rFonts w:ascii="Consolas" w:hAnsi="Consolas"/>
          <w:sz w:val="18"/>
        </w:rPr>
        <w:br/>
        <w:t>PRINT fine</w:t>
      </w:r>
      <w:r>
        <w:rPr>
          <w:rFonts w:ascii="Consolas" w:hAnsi="Consolas"/>
          <w:sz w:val="18"/>
        </w:rPr>
        <w:br/>
        <w:t>END</w:t>
      </w:r>
    </w:p>
    <w:p w14:paraId="1C101BB8" w14:textId="77777777" w:rsidR="005F0CEC" w:rsidRDefault="00000000">
      <w:pPr>
        <w:pStyle w:val="Heading2"/>
      </w:pPr>
      <w:r>
        <w:t>Standard Flowchart</w:t>
      </w:r>
    </w:p>
    <w:p w14:paraId="31041313" w14:textId="77777777" w:rsidR="005F0CEC" w:rsidRDefault="00000000">
      <w:pPr>
        <w:jc w:val="center"/>
      </w:pPr>
      <w:r>
        <w:rPr>
          <w:noProof/>
        </w:rPr>
        <w:drawing>
          <wp:inline distT="0" distB="0" distL="0" distR="0" wp14:anchorId="0F468370" wp14:editId="1F2D17A9">
            <wp:extent cx="5120640" cy="38633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6.png"/>
                    <pic:cNvPicPr/>
                  </pic:nvPicPr>
                  <pic:blipFill>
                    <a:blip r:embed="rId13"/>
                    <a:stretch>
                      <a:fillRect/>
                    </a:stretch>
                  </pic:blipFill>
                  <pic:spPr>
                    <a:xfrm>
                      <a:off x="0" y="0"/>
                      <a:ext cx="5120640" cy="3863340"/>
                    </a:xfrm>
                    <a:prstGeom prst="rect">
                      <a:avLst/>
                    </a:prstGeom>
                  </pic:spPr>
                </pic:pic>
              </a:graphicData>
            </a:graphic>
          </wp:inline>
        </w:drawing>
      </w:r>
    </w:p>
    <w:p w14:paraId="045C8058" w14:textId="77777777" w:rsidR="005F0CEC" w:rsidRDefault="00000000">
      <w:r>
        <w:t>Flowchart symbols: Oval – Start/Stop; parallelogram – Input/Output; rectangle – Process; diamond – Decision; arrows – direction of flow.</w:t>
      </w:r>
    </w:p>
    <w:p w14:paraId="6BB46B89" w14:textId="77777777" w:rsidR="005F0CEC" w:rsidRDefault="00000000">
      <w:pPr>
        <w:pStyle w:val="Heading2"/>
      </w:pPr>
      <w:r>
        <w:t>Python Code</w:t>
      </w:r>
    </w:p>
    <w:p w14:paraId="038E501F" w14:textId="77777777" w:rsidR="005F0CEC" w:rsidRDefault="00000000">
      <w:r>
        <w:rPr>
          <w:rFonts w:ascii="Consolas" w:hAnsi="Consolas"/>
          <w:sz w:val="17"/>
        </w:rPr>
        <w:t>days = int(input("Enter late days: "))</w:t>
      </w:r>
      <w:r>
        <w:rPr>
          <w:rFonts w:ascii="Consolas" w:hAnsi="Consolas"/>
          <w:sz w:val="17"/>
        </w:rPr>
        <w:br/>
      </w:r>
      <w:r>
        <w:rPr>
          <w:rFonts w:ascii="Consolas" w:hAnsi="Consolas"/>
          <w:sz w:val="17"/>
        </w:rPr>
        <w:br/>
      </w:r>
      <w:r>
        <w:rPr>
          <w:rFonts w:ascii="Consolas" w:hAnsi="Consolas"/>
          <w:sz w:val="17"/>
        </w:rPr>
        <w:lastRenderedPageBreak/>
        <w:t>fine = days * 2</w:t>
      </w:r>
      <w:r>
        <w:rPr>
          <w:rFonts w:ascii="Consolas" w:hAnsi="Consolas"/>
          <w:sz w:val="17"/>
        </w:rPr>
        <w:br/>
      </w:r>
      <w:r>
        <w:rPr>
          <w:rFonts w:ascii="Consolas" w:hAnsi="Consolas"/>
          <w:sz w:val="17"/>
        </w:rPr>
        <w:br/>
        <w:t>print("Library fine: Rs.", fine)</w:t>
      </w:r>
    </w:p>
    <w:p w14:paraId="05A477BA" w14:textId="77777777" w:rsidR="005F0CEC" w:rsidRDefault="00000000">
      <w:pPr>
        <w:pStyle w:val="Heading2"/>
      </w:pPr>
      <w:r>
        <w:t>Sample Input</w:t>
      </w:r>
    </w:p>
    <w:p w14:paraId="1191D278" w14:textId="77777777" w:rsidR="005F0CEC" w:rsidRDefault="00000000">
      <w:pPr>
        <w:pStyle w:val="ListBullet"/>
      </w:pPr>
      <w:r>
        <w:t>4</w:t>
      </w:r>
    </w:p>
    <w:p w14:paraId="22440C67" w14:textId="77777777" w:rsidR="005F0CEC" w:rsidRDefault="00000000">
      <w:pPr>
        <w:pStyle w:val="Heading2"/>
      </w:pPr>
      <w:r>
        <w:t>Executed Output</w:t>
      </w:r>
    </w:p>
    <w:p w14:paraId="279C97D9" w14:textId="77777777" w:rsidR="005F0CEC" w:rsidRDefault="00000000">
      <w:r>
        <w:rPr>
          <w:rFonts w:ascii="Consolas" w:hAnsi="Consolas"/>
          <w:sz w:val="18"/>
        </w:rPr>
        <w:t>Enter late days: Library fine: Rs. 8</w:t>
      </w:r>
    </w:p>
    <w:p w14:paraId="3D7A1DCC" w14:textId="77777777" w:rsidR="005F0CEC" w:rsidRDefault="00000000">
      <w:pPr>
        <w:pStyle w:val="Heading2"/>
      </w:pPr>
      <w:r>
        <w:t>Result</w:t>
      </w:r>
    </w:p>
    <w:p w14:paraId="10D5FD45" w14:textId="77777777" w:rsidR="005F0CEC" w:rsidRDefault="00000000">
      <w:r>
        <w:t>The library fine calculation program was executed with the sample input and produced the output shown above.</w:t>
      </w:r>
    </w:p>
    <w:p w14:paraId="7C61F197" w14:textId="77777777" w:rsidR="005F0CEC" w:rsidRDefault="00000000">
      <w:r>
        <w:br w:type="page"/>
      </w:r>
    </w:p>
    <w:p w14:paraId="547E3088" w14:textId="77777777" w:rsidR="005F0CEC" w:rsidRDefault="00000000">
      <w:pPr>
        <w:pStyle w:val="Heading1"/>
      </w:pPr>
      <w:r>
        <w:lastRenderedPageBreak/>
        <w:t>7. Leftover Meals Calculation</w:t>
      </w:r>
    </w:p>
    <w:p w14:paraId="0818A2DB" w14:textId="77777777" w:rsidR="005F0CEC" w:rsidRDefault="00000000">
      <w:pPr>
        <w:pStyle w:val="Heading2"/>
      </w:pPr>
      <w:r>
        <w:t>Aim</w:t>
      </w:r>
    </w:p>
    <w:p w14:paraId="342C700B" w14:textId="77777777" w:rsidR="005F0CEC" w:rsidRDefault="00000000">
      <w:r>
        <w:t>Find the number of meals left after serving.</w:t>
      </w:r>
    </w:p>
    <w:p w14:paraId="27D33096" w14:textId="77777777" w:rsidR="005F0CEC" w:rsidRDefault="00000000">
      <w:pPr>
        <w:pStyle w:val="Heading2"/>
      </w:pPr>
      <w:r>
        <w:t>Algorithm</w:t>
      </w:r>
    </w:p>
    <w:p w14:paraId="6BFBB51E" w14:textId="77777777" w:rsidR="005F0CEC" w:rsidRDefault="00000000">
      <w:r>
        <w:t>1. Start</w:t>
      </w:r>
    </w:p>
    <w:p w14:paraId="32603CCE" w14:textId="77777777" w:rsidR="005F0CEC" w:rsidRDefault="00000000">
      <w:r>
        <w:t>2. Input prepared meals and served meals</w:t>
      </w:r>
    </w:p>
    <w:p w14:paraId="31097CE2" w14:textId="77777777" w:rsidR="005F0CEC" w:rsidRDefault="00000000">
      <w:r>
        <w:t>3. Calculate leftover = prepared − served</w:t>
      </w:r>
    </w:p>
    <w:p w14:paraId="5408BFF8" w14:textId="77777777" w:rsidR="005F0CEC" w:rsidRDefault="00000000">
      <w:r>
        <w:t>4. Display leftover meals</w:t>
      </w:r>
    </w:p>
    <w:p w14:paraId="6EB96D13" w14:textId="77777777" w:rsidR="005F0CEC" w:rsidRDefault="00000000">
      <w:r>
        <w:t>5. Stop</w:t>
      </w:r>
    </w:p>
    <w:p w14:paraId="5A9A65E4" w14:textId="77777777" w:rsidR="005F0CEC" w:rsidRDefault="00000000">
      <w:pPr>
        <w:pStyle w:val="Heading2"/>
      </w:pPr>
      <w:r>
        <w:t>Pseudocode</w:t>
      </w:r>
    </w:p>
    <w:p w14:paraId="7043BC8F" w14:textId="77777777" w:rsidR="005F0CEC" w:rsidRDefault="00000000">
      <w:r>
        <w:rPr>
          <w:rFonts w:ascii="Consolas" w:hAnsi="Consolas"/>
          <w:sz w:val="18"/>
        </w:rPr>
        <w:t>BEGIN</w:t>
      </w:r>
      <w:r>
        <w:rPr>
          <w:rFonts w:ascii="Consolas" w:hAnsi="Consolas"/>
          <w:sz w:val="18"/>
        </w:rPr>
        <w:br/>
        <w:t>READ prepared, served</w:t>
      </w:r>
      <w:r>
        <w:rPr>
          <w:rFonts w:ascii="Consolas" w:hAnsi="Consolas"/>
          <w:sz w:val="18"/>
        </w:rPr>
        <w:br/>
        <w:t>leftover ← prepared − served</w:t>
      </w:r>
      <w:r>
        <w:rPr>
          <w:rFonts w:ascii="Consolas" w:hAnsi="Consolas"/>
          <w:sz w:val="18"/>
        </w:rPr>
        <w:br/>
        <w:t>PRINT leftover</w:t>
      </w:r>
      <w:r>
        <w:rPr>
          <w:rFonts w:ascii="Consolas" w:hAnsi="Consolas"/>
          <w:sz w:val="18"/>
        </w:rPr>
        <w:br/>
        <w:t>END</w:t>
      </w:r>
    </w:p>
    <w:p w14:paraId="71A5A6E4" w14:textId="77777777" w:rsidR="005F0CEC" w:rsidRDefault="00000000">
      <w:pPr>
        <w:pStyle w:val="Heading2"/>
      </w:pPr>
      <w:r>
        <w:t>Standard Flowchart</w:t>
      </w:r>
    </w:p>
    <w:p w14:paraId="7B007D39" w14:textId="77777777" w:rsidR="005F0CEC" w:rsidRDefault="00000000">
      <w:pPr>
        <w:jc w:val="center"/>
      </w:pPr>
      <w:r>
        <w:rPr>
          <w:noProof/>
        </w:rPr>
        <w:drawing>
          <wp:inline distT="0" distB="0" distL="0" distR="0" wp14:anchorId="1FF17C2C" wp14:editId="0E356C4B">
            <wp:extent cx="5120640" cy="38633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7.png"/>
                    <pic:cNvPicPr/>
                  </pic:nvPicPr>
                  <pic:blipFill>
                    <a:blip r:embed="rId14"/>
                    <a:stretch>
                      <a:fillRect/>
                    </a:stretch>
                  </pic:blipFill>
                  <pic:spPr>
                    <a:xfrm>
                      <a:off x="0" y="0"/>
                      <a:ext cx="5120640" cy="3863340"/>
                    </a:xfrm>
                    <a:prstGeom prst="rect">
                      <a:avLst/>
                    </a:prstGeom>
                  </pic:spPr>
                </pic:pic>
              </a:graphicData>
            </a:graphic>
          </wp:inline>
        </w:drawing>
      </w:r>
    </w:p>
    <w:p w14:paraId="5CD0F269" w14:textId="77777777" w:rsidR="005F0CEC" w:rsidRDefault="00000000">
      <w:r>
        <w:t>Flowchart symbols: Oval – Start/Stop; parallelogram – Input/Output; rectangle – Process; diamond – Decision; arrows – direction of flow.</w:t>
      </w:r>
    </w:p>
    <w:p w14:paraId="56F085FA" w14:textId="77777777" w:rsidR="005F0CEC" w:rsidRDefault="00000000">
      <w:pPr>
        <w:pStyle w:val="Heading2"/>
      </w:pPr>
      <w:r>
        <w:t>Python Code</w:t>
      </w:r>
    </w:p>
    <w:p w14:paraId="6450ADDF" w14:textId="77777777" w:rsidR="005F0CEC" w:rsidRDefault="00000000">
      <w:r>
        <w:rPr>
          <w:rFonts w:ascii="Consolas" w:hAnsi="Consolas"/>
          <w:sz w:val="17"/>
        </w:rPr>
        <w:t>prepared = int(input("Enter prepared meals: "))</w:t>
      </w:r>
      <w:r>
        <w:rPr>
          <w:rFonts w:ascii="Consolas" w:hAnsi="Consolas"/>
          <w:sz w:val="17"/>
        </w:rPr>
        <w:br/>
        <w:t>served = int(input("Enter served meals: "))</w:t>
      </w:r>
      <w:r>
        <w:rPr>
          <w:rFonts w:ascii="Consolas" w:hAnsi="Consolas"/>
          <w:sz w:val="17"/>
        </w:rPr>
        <w:br/>
      </w:r>
      <w:r>
        <w:rPr>
          <w:rFonts w:ascii="Consolas" w:hAnsi="Consolas"/>
          <w:sz w:val="17"/>
        </w:rPr>
        <w:lastRenderedPageBreak/>
        <w:br/>
        <w:t>leftover = prepared - served</w:t>
      </w:r>
      <w:r>
        <w:rPr>
          <w:rFonts w:ascii="Consolas" w:hAnsi="Consolas"/>
          <w:sz w:val="17"/>
        </w:rPr>
        <w:br/>
      </w:r>
      <w:r>
        <w:rPr>
          <w:rFonts w:ascii="Consolas" w:hAnsi="Consolas"/>
          <w:sz w:val="17"/>
        </w:rPr>
        <w:br/>
        <w:t>print("Leftover meals:", leftover)</w:t>
      </w:r>
    </w:p>
    <w:p w14:paraId="062B2CFD" w14:textId="77777777" w:rsidR="005F0CEC" w:rsidRDefault="00000000">
      <w:pPr>
        <w:pStyle w:val="Heading2"/>
      </w:pPr>
      <w:r>
        <w:t>Sample Input</w:t>
      </w:r>
    </w:p>
    <w:p w14:paraId="4169ABBE" w14:textId="77777777" w:rsidR="005F0CEC" w:rsidRDefault="00000000">
      <w:pPr>
        <w:pStyle w:val="ListBullet"/>
      </w:pPr>
      <w:r>
        <w:t>100</w:t>
      </w:r>
    </w:p>
    <w:p w14:paraId="0DEE7CF5" w14:textId="77777777" w:rsidR="005F0CEC" w:rsidRDefault="00000000">
      <w:pPr>
        <w:pStyle w:val="ListBullet"/>
      </w:pPr>
      <w:r>
        <w:t>85</w:t>
      </w:r>
    </w:p>
    <w:p w14:paraId="113C69D2" w14:textId="77777777" w:rsidR="005F0CEC" w:rsidRDefault="00000000">
      <w:pPr>
        <w:pStyle w:val="Heading2"/>
      </w:pPr>
      <w:r>
        <w:t>Executed Output</w:t>
      </w:r>
    </w:p>
    <w:p w14:paraId="55B45436" w14:textId="77777777" w:rsidR="005F0CEC" w:rsidRDefault="00000000">
      <w:r>
        <w:rPr>
          <w:rFonts w:ascii="Consolas" w:hAnsi="Consolas"/>
          <w:sz w:val="18"/>
        </w:rPr>
        <w:t>Enter prepared meals: Enter served meals: Leftover meals: 15</w:t>
      </w:r>
    </w:p>
    <w:p w14:paraId="020F7AEE" w14:textId="77777777" w:rsidR="005F0CEC" w:rsidRDefault="00000000">
      <w:pPr>
        <w:pStyle w:val="Heading2"/>
      </w:pPr>
      <w:r>
        <w:t>Result</w:t>
      </w:r>
    </w:p>
    <w:p w14:paraId="26EBB1BD" w14:textId="77777777" w:rsidR="005F0CEC" w:rsidRDefault="00000000">
      <w:r>
        <w:t>The leftover meals calculation program was executed with the sample input and produced the output shown above.</w:t>
      </w:r>
    </w:p>
    <w:p w14:paraId="3B0E58C2" w14:textId="77777777" w:rsidR="005F0CEC" w:rsidRDefault="00000000">
      <w:r>
        <w:br w:type="page"/>
      </w:r>
    </w:p>
    <w:p w14:paraId="306FE4B1" w14:textId="77777777" w:rsidR="005F0CEC" w:rsidRDefault="00000000">
      <w:pPr>
        <w:pStyle w:val="Heading1"/>
      </w:pPr>
      <w:r>
        <w:lastRenderedPageBreak/>
        <w:t>8. Student Pass or Fail</w:t>
      </w:r>
    </w:p>
    <w:p w14:paraId="4FA52873" w14:textId="77777777" w:rsidR="005F0CEC" w:rsidRDefault="00000000">
      <w:pPr>
        <w:pStyle w:val="Heading2"/>
      </w:pPr>
      <w:r>
        <w:t>Aim</w:t>
      </w:r>
    </w:p>
    <w:p w14:paraId="0E0DAEEE" w14:textId="77777777" w:rsidR="005F0CEC" w:rsidRDefault="00000000">
      <w:r>
        <w:t>Check whether the student scored at least 35 marks in all three subjects.</w:t>
      </w:r>
    </w:p>
    <w:p w14:paraId="3DFC8A32" w14:textId="77777777" w:rsidR="005F0CEC" w:rsidRDefault="00000000">
      <w:pPr>
        <w:pStyle w:val="Heading2"/>
      </w:pPr>
      <w:r>
        <w:t>Algorithm</w:t>
      </w:r>
    </w:p>
    <w:p w14:paraId="1C4E80AD" w14:textId="77777777" w:rsidR="005F0CEC" w:rsidRDefault="00000000">
      <w:r>
        <w:t>1. Start</w:t>
      </w:r>
    </w:p>
    <w:p w14:paraId="0AAB1E87" w14:textId="77777777" w:rsidR="005F0CEC" w:rsidRDefault="00000000">
      <w:r>
        <w:t>2. Input marks in three subjects</w:t>
      </w:r>
    </w:p>
    <w:p w14:paraId="61BEE4ED" w14:textId="77777777" w:rsidR="005F0CEC" w:rsidRDefault="00000000">
      <w:r>
        <w:t>3. Check whether every subject mark is at least 35</w:t>
      </w:r>
    </w:p>
    <w:p w14:paraId="736147AA" w14:textId="77777777" w:rsidR="005F0CEC" w:rsidRDefault="00000000">
      <w:r>
        <w:t>4. Print Pass if all conditions are true; otherwise print Fail</w:t>
      </w:r>
    </w:p>
    <w:p w14:paraId="7607305A" w14:textId="77777777" w:rsidR="005F0CEC" w:rsidRDefault="00000000">
      <w:r>
        <w:t>5. Stop</w:t>
      </w:r>
    </w:p>
    <w:p w14:paraId="0CD6E69B" w14:textId="77777777" w:rsidR="005F0CEC" w:rsidRDefault="00000000">
      <w:pPr>
        <w:pStyle w:val="Heading2"/>
      </w:pPr>
      <w:r>
        <w:t>Pseudocode</w:t>
      </w:r>
    </w:p>
    <w:p w14:paraId="2B59902B" w14:textId="77777777" w:rsidR="005F0CEC" w:rsidRDefault="00000000">
      <w:r>
        <w:rPr>
          <w:rFonts w:ascii="Consolas" w:hAnsi="Consolas"/>
          <w:sz w:val="18"/>
        </w:rPr>
        <w:t>BEGIN</w:t>
      </w:r>
      <w:r>
        <w:rPr>
          <w:rFonts w:ascii="Consolas" w:hAnsi="Consolas"/>
          <w:sz w:val="18"/>
        </w:rPr>
        <w:br/>
        <w:t>READ m1, m2, m3</w:t>
      </w:r>
      <w:r>
        <w:rPr>
          <w:rFonts w:ascii="Consolas" w:hAnsi="Consolas"/>
          <w:sz w:val="18"/>
        </w:rPr>
        <w:br/>
        <w:t>IF m1 ≥ 35 AND m2 ≥ 35 AND m3 ≥ 35 THEN</w:t>
      </w:r>
      <w:r>
        <w:rPr>
          <w:rFonts w:ascii="Consolas" w:hAnsi="Consolas"/>
          <w:sz w:val="18"/>
        </w:rPr>
        <w:br/>
        <w:t xml:space="preserve">    PRINT Pass</w:t>
      </w:r>
      <w:r>
        <w:rPr>
          <w:rFonts w:ascii="Consolas" w:hAnsi="Consolas"/>
          <w:sz w:val="18"/>
        </w:rPr>
        <w:br/>
        <w:t>ELSE</w:t>
      </w:r>
      <w:r>
        <w:rPr>
          <w:rFonts w:ascii="Consolas" w:hAnsi="Consolas"/>
          <w:sz w:val="18"/>
        </w:rPr>
        <w:br/>
        <w:t xml:space="preserve">    PRINT Fail</w:t>
      </w:r>
      <w:r>
        <w:rPr>
          <w:rFonts w:ascii="Consolas" w:hAnsi="Consolas"/>
          <w:sz w:val="18"/>
        </w:rPr>
        <w:br/>
        <w:t>END IF</w:t>
      </w:r>
      <w:r>
        <w:rPr>
          <w:rFonts w:ascii="Consolas" w:hAnsi="Consolas"/>
          <w:sz w:val="18"/>
        </w:rPr>
        <w:br/>
        <w:t>END</w:t>
      </w:r>
    </w:p>
    <w:p w14:paraId="25FC7C84" w14:textId="77777777" w:rsidR="005F0CEC" w:rsidRDefault="00000000">
      <w:pPr>
        <w:pStyle w:val="Heading2"/>
      </w:pPr>
      <w:r>
        <w:t>Standard Flowchart</w:t>
      </w:r>
    </w:p>
    <w:p w14:paraId="6241A4F3" w14:textId="77777777" w:rsidR="005F0CEC" w:rsidRDefault="00000000">
      <w:pPr>
        <w:jc w:val="center"/>
      </w:pPr>
      <w:r>
        <w:rPr>
          <w:noProof/>
        </w:rPr>
        <w:drawing>
          <wp:inline distT="0" distB="0" distL="0" distR="0" wp14:anchorId="32883796" wp14:editId="2EC95421">
            <wp:extent cx="5120640" cy="38633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8.png"/>
                    <pic:cNvPicPr/>
                  </pic:nvPicPr>
                  <pic:blipFill>
                    <a:blip r:embed="rId15"/>
                    <a:stretch>
                      <a:fillRect/>
                    </a:stretch>
                  </pic:blipFill>
                  <pic:spPr>
                    <a:xfrm>
                      <a:off x="0" y="0"/>
                      <a:ext cx="5120640" cy="3863340"/>
                    </a:xfrm>
                    <a:prstGeom prst="rect">
                      <a:avLst/>
                    </a:prstGeom>
                  </pic:spPr>
                </pic:pic>
              </a:graphicData>
            </a:graphic>
          </wp:inline>
        </w:drawing>
      </w:r>
    </w:p>
    <w:p w14:paraId="0B61E5AF" w14:textId="77777777" w:rsidR="005F0CEC" w:rsidRDefault="00000000">
      <w:r>
        <w:t>Flowchart symbols: Oval – Start/Stop; parallelogram – Input/Output; rectangle – Process; diamond – Decision; arrows – direction of flow.</w:t>
      </w:r>
    </w:p>
    <w:p w14:paraId="45B5112A" w14:textId="77777777" w:rsidR="005F0CEC" w:rsidRDefault="00000000">
      <w:pPr>
        <w:pStyle w:val="Heading2"/>
      </w:pPr>
      <w:r>
        <w:lastRenderedPageBreak/>
        <w:t>Python Code</w:t>
      </w:r>
    </w:p>
    <w:p w14:paraId="4E6040A3" w14:textId="77777777" w:rsidR="005F0CEC" w:rsidRDefault="00000000">
      <w:r>
        <w:rPr>
          <w:rFonts w:ascii="Consolas" w:hAnsi="Consolas"/>
          <w:sz w:val="17"/>
        </w:rPr>
        <w:t>m1 = int(input("Enter first subject marks: "))</w:t>
      </w:r>
      <w:r>
        <w:rPr>
          <w:rFonts w:ascii="Consolas" w:hAnsi="Consolas"/>
          <w:sz w:val="17"/>
        </w:rPr>
        <w:br/>
        <w:t>m2 = int(input("Enter second subject marks: "))</w:t>
      </w:r>
      <w:r>
        <w:rPr>
          <w:rFonts w:ascii="Consolas" w:hAnsi="Consolas"/>
          <w:sz w:val="17"/>
        </w:rPr>
        <w:br/>
        <w:t>m3 = int(input("Enter third subject marks: "))</w:t>
      </w:r>
      <w:r>
        <w:rPr>
          <w:rFonts w:ascii="Consolas" w:hAnsi="Consolas"/>
          <w:sz w:val="17"/>
        </w:rPr>
        <w:br/>
      </w:r>
      <w:r>
        <w:rPr>
          <w:rFonts w:ascii="Consolas" w:hAnsi="Consolas"/>
          <w:sz w:val="17"/>
        </w:rPr>
        <w:br/>
        <w:t>if m1 &gt;= 35 and m2 &gt;= 35 and m3 &gt;= 35:</w:t>
      </w:r>
      <w:r>
        <w:rPr>
          <w:rFonts w:ascii="Consolas" w:hAnsi="Consolas"/>
          <w:sz w:val="17"/>
        </w:rPr>
        <w:br/>
        <w:t xml:space="preserve">    print("Pass")</w:t>
      </w:r>
      <w:r>
        <w:rPr>
          <w:rFonts w:ascii="Consolas" w:hAnsi="Consolas"/>
          <w:sz w:val="17"/>
        </w:rPr>
        <w:br/>
        <w:t>else:</w:t>
      </w:r>
      <w:r>
        <w:rPr>
          <w:rFonts w:ascii="Consolas" w:hAnsi="Consolas"/>
          <w:sz w:val="17"/>
        </w:rPr>
        <w:br/>
        <w:t xml:space="preserve">    print("Fail")</w:t>
      </w:r>
    </w:p>
    <w:p w14:paraId="5D9C98E3" w14:textId="77777777" w:rsidR="005F0CEC" w:rsidRDefault="00000000">
      <w:pPr>
        <w:pStyle w:val="Heading2"/>
      </w:pPr>
      <w:r>
        <w:t>Sample Input</w:t>
      </w:r>
    </w:p>
    <w:p w14:paraId="5BA216FA" w14:textId="77777777" w:rsidR="005F0CEC" w:rsidRDefault="00000000">
      <w:pPr>
        <w:pStyle w:val="ListBullet"/>
      </w:pPr>
      <w:r>
        <w:t>80</w:t>
      </w:r>
    </w:p>
    <w:p w14:paraId="74585ED7" w14:textId="77777777" w:rsidR="005F0CEC" w:rsidRDefault="00000000">
      <w:pPr>
        <w:pStyle w:val="ListBullet"/>
      </w:pPr>
      <w:r>
        <w:t>70</w:t>
      </w:r>
    </w:p>
    <w:p w14:paraId="7D3B5F21" w14:textId="77777777" w:rsidR="005F0CEC" w:rsidRDefault="00000000">
      <w:pPr>
        <w:pStyle w:val="ListBullet"/>
      </w:pPr>
      <w:r>
        <w:t>65</w:t>
      </w:r>
    </w:p>
    <w:p w14:paraId="69BD6D19" w14:textId="77777777" w:rsidR="005F0CEC" w:rsidRDefault="00000000">
      <w:pPr>
        <w:pStyle w:val="Heading2"/>
      </w:pPr>
      <w:r>
        <w:t>Executed Output</w:t>
      </w:r>
    </w:p>
    <w:p w14:paraId="230F3884" w14:textId="77777777" w:rsidR="005F0CEC" w:rsidRDefault="00000000">
      <w:r>
        <w:rPr>
          <w:rFonts w:ascii="Consolas" w:hAnsi="Consolas"/>
          <w:sz w:val="18"/>
        </w:rPr>
        <w:t>Enter first subject marks: Enter second subject marks: Enter third subject marks: Pass</w:t>
      </w:r>
    </w:p>
    <w:p w14:paraId="19F7F107" w14:textId="77777777" w:rsidR="005F0CEC" w:rsidRDefault="00000000">
      <w:pPr>
        <w:pStyle w:val="Heading2"/>
      </w:pPr>
      <w:r>
        <w:t>Result</w:t>
      </w:r>
    </w:p>
    <w:p w14:paraId="57E6618C" w14:textId="77777777" w:rsidR="005F0CEC" w:rsidRDefault="00000000">
      <w:r>
        <w:t>The student pass or fail program was executed with the sample input and produced the output shown above.</w:t>
      </w:r>
    </w:p>
    <w:p w14:paraId="3C39270E" w14:textId="77777777" w:rsidR="005F0CEC" w:rsidRDefault="00000000">
      <w:r>
        <w:br w:type="page"/>
      </w:r>
    </w:p>
    <w:p w14:paraId="779C0CD7" w14:textId="77777777" w:rsidR="005F0CEC" w:rsidRDefault="00000000">
      <w:pPr>
        <w:pStyle w:val="Heading1"/>
      </w:pPr>
      <w:r>
        <w:lastRenderedPageBreak/>
        <w:t>9. Shopping Budget Check</w:t>
      </w:r>
    </w:p>
    <w:p w14:paraId="38A57C42" w14:textId="77777777" w:rsidR="005F0CEC" w:rsidRDefault="00000000">
      <w:pPr>
        <w:pStyle w:val="Heading2"/>
      </w:pPr>
      <w:r>
        <w:t>Aim</w:t>
      </w:r>
    </w:p>
    <w:p w14:paraId="3F9CB609" w14:textId="77777777" w:rsidR="005F0CEC" w:rsidRDefault="00000000">
      <w:r>
        <w:t>Check whether the shopping cost is within the user's budget.</w:t>
      </w:r>
    </w:p>
    <w:p w14:paraId="7A004ABD" w14:textId="77777777" w:rsidR="005F0CEC" w:rsidRDefault="00000000">
      <w:pPr>
        <w:pStyle w:val="Heading2"/>
      </w:pPr>
      <w:r>
        <w:t>Algorithm</w:t>
      </w:r>
    </w:p>
    <w:p w14:paraId="78401BD5" w14:textId="77777777" w:rsidR="005F0CEC" w:rsidRDefault="00000000">
      <w:r>
        <w:t>1. Start</w:t>
      </w:r>
    </w:p>
    <w:p w14:paraId="4E78BF3A" w14:textId="77777777" w:rsidR="005F0CEC" w:rsidRDefault="00000000">
      <w:r>
        <w:t>2. Input budget and shopping cost</w:t>
      </w:r>
    </w:p>
    <w:p w14:paraId="094CEFDC" w14:textId="77777777" w:rsidR="005F0CEC" w:rsidRDefault="00000000">
      <w:r>
        <w:t>3. Check whether shopping cost is less than or equal to budget</w:t>
      </w:r>
    </w:p>
    <w:p w14:paraId="679A91F4" w14:textId="77777777" w:rsidR="005F0CEC" w:rsidRDefault="00000000">
      <w:r>
        <w:t>4. Print Shopping is within budget or Budget exceeded</w:t>
      </w:r>
    </w:p>
    <w:p w14:paraId="2FDE1EF9" w14:textId="77777777" w:rsidR="005F0CEC" w:rsidRDefault="00000000">
      <w:r>
        <w:t>5. Stop</w:t>
      </w:r>
    </w:p>
    <w:p w14:paraId="77570E6B" w14:textId="77777777" w:rsidR="005F0CEC" w:rsidRDefault="00000000">
      <w:pPr>
        <w:pStyle w:val="Heading2"/>
      </w:pPr>
      <w:r>
        <w:t>Pseudocode</w:t>
      </w:r>
    </w:p>
    <w:p w14:paraId="61D12883" w14:textId="77777777" w:rsidR="005F0CEC" w:rsidRDefault="00000000">
      <w:r>
        <w:rPr>
          <w:rFonts w:ascii="Consolas" w:hAnsi="Consolas"/>
          <w:sz w:val="18"/>
        </w:rPr>
        <w:t>BEGIN</w:t>
      </w:r>
      <w:r>
        <w:rPr>
          <w:rFonts w:ascii="Consolas" w:hAnsi="Consolas"/>
          <w:sz w:val="18"/>
        </w:rPr>
        <w:br/>
        <w:t>READ budget, price</w:t>
      </w:r>
      <w:r>
        <w:rPr>
          <w:rFonts w:ascii="Consolas" w:hAnsi="Consolas"/>
          <w:sz w:val="18"/>
        </w:rPr>
        <w:br/>
        <w:t>IF price ≤ budget THEN</w:t>
      </w:r>
      <w:r>
        <w:rPr>
          <w:rFonts w:ascii="Consolas" w:hAnsi="Consolas"/>
          <w:sz w:val="18"/>
        </w:rPr>
        <w:br/>
        <w:t xml:space="preserve">    PRINT Shopping is within budget</w:t>
      </w:r>
      <w:r>
        <w:rPr>
          <w:rFonts w:ascii="Consolas" w:hAnsi="Consolas"/>
          <w:sz w:val="18"/>
        </w:rPr>
        <w:br/>
        <w:t>ELSE</w:t>
      </w:r>
      <w:r>
        <w:rPr>
          <w:rFonts w:ascii="Consolas" w:hAnsi="Consolas"/>
          <w:sz w:val="18"/>
        </w:rPr>
        <w:br/>
        <w:t xml:space="preserve">    PRINT Budget exceeded</w:t>
      </w:r>
      <w:r>
        <w:rPr>
          <w:rFonts w:ascii="Consolas" w:hAnsi="Consolas"/>
          <w:sz w:val="18"/>
        </w:rPr>
        <w:br/>
        <w:t>END IF</w:t>
      </w:r>
      <w:r>
        <w:rPr>
          <w:rFonts w:ascii="Consolas" w:hAnsi="Consolas"/>
          <w:sz w:val="18"/>
        </w:rPr>
        <w:br/>
        <w:t>END</w:t>
      </w:r>
    </w:p>
    <w:p w14:paraId="300C1D5B" w14:textId="77777777" w:rsidR="005F0CEC" w:rsidRDefault="00000000">
      <w:pPr>
        <w:pStyle w:val="Heading2"/>
      </w:pPr>
      <w:r>
        <w:t>Standard Flowchart</w:t>
      </w:r>
    </w:p>
    <w:p w14:paraId="5BCEF7E2" w14:textId="77777777" w:rsidR="005F0CEC" w:rsidRDefault="00000000">
      <w:pPr>
        <w:jc w:val="center"/>
      </w:pPr>
      <w:r>
        <w:rPr>
          <w:noProof/>
        </w:rPr>
        <w:drawing>
          <wp:inline distT="0" distB="0" distL="0" distR="0" wp14:anchorId="7CAD3945" wp14:editId="1C7B109E">
            <wp:extent cx="5120640" cy="38633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9.png"/>
                    <pic:cNvPicPr/>
                  </pic:nvPicPr>
                  <pic:blipFill>
                    <a:blip r:embed="rId16"/>
                    <a:stretch>
                      <a:fillRect/>
                    </a:stretch>
                  </pic:blipFill>
                  <pic:spPr>
                    <a:xfrm>
                      <a:off x="0" y="0"/>
                      <a:ext cx="5120640" cy="3863340"/>
                    </a:xfrm>
                    <a:prstGeom prst="rect">
                      <a:avLst/>
                    </a:prstGeom>
                  </pic:spPr>
                </pic:pic>
              </a:graphicData>
            </a:graphic>
          </wp:inline>
        </w:drawing>
      </w:r>
    </w:p>
    <w:p w14:paraId="2E089269" w14:textId="77777777" w:rsidR="005F0CEC" w:rsidRDefault="00000000">
      <w:r>
        <w:t>Flowchart symbols: Oval – Start/Stop; parallelogram – Input/Output; rectangle – Process; diamond – Decision; arrows – direction of flow.</w:t>
      </w:r>
    </w:p>
    <w:p w14:paraId="19E5A2E9" w14:textId="77777777" w:rsidR="005F0CEC" w:rsidRDefault="00000000">
      <w:pPr>
        <w:pStyle w:val="Heading2"/>
      </w:pPr>
      <w:r>
        <w:lastRenderedPageBreak/>
        <w:t>Python Code</w:t>
      </w:r>
    </w:p>
    <w:p w14:paraId="19A7732D" w14:textId="77777777" w:rsidR="005F0CEC" w:rsidRDefault="00000000">
      <w:r>
        <w:rPr>
          <w:rFonts w:ascii="Consolas" w:hAnsi="Consolas"/>
          <w:sz w:val="17"/>
        </w:rPr>
        <w:t>budget = int(input("Enter your budget: "))</w:t>
      </w:r>
      <w:r>
        <w:rPr>
          <w:rFonts w:ascii="Consolas" w:hAnsi="Consolas"/>
          <w:sz w:val="17"/>
        </w:rPr>
        <w:br/>
        <w:t>price = int(input("Enter shopping cost: "))</w:t>
      </w:r>
      <w:r>
        <w:rPr>
          <w:rFonts w:ascii="Consolas" w:hAnsi="Consolas"/>
          <w:sz w:val="17"/>
        </w:rPr>
        <w:br/>
      </w:r>
      <w:r>
        <w:rPr>
          <w:rFonts w:ascii="Consolas" w:hAnsi="Consolas"/>
          <w:sz w:val="17"/>
        </w:rPr>
        <w:br/>
        <w:t>if price &lt;= budget:</w:t>
      </w:r>
      <w:r>
        <w:rPr>
          <w:rFonts w:ascii="Consolas" w:hAnsi="Consolas"/>
          <w:sz w:val="17"/>
        </w:rPr>
        <w:br/>
        <w:t xml:space="preserve">    print("Shopping is within budget")</w:t>
      </w:r>
      <w:r>
        <w:rPr>
          <w:rFonts w:ascii="Consolas" w:hAnsi="Consolas"/>
          <w:sz w:val="17"/>
        </w:rPr>
        <w:br/>
        <w:t>else:</w:t>
      </w:r>
      <w:r>
        <w:rPr>
          <w:rFonts w:ascii="Consolas" w:hAnsi="Consolas"/>
          <w:sz w:val="17"/>
        </w:rPr>
        <w:br/>
        <w:t xml:space="preserve">    print("Budget exceeded")</w:t>
      </w:r>
    </w:p>
    <w:p w14:paraId="47FA5778" w14:textId="77777777" w:rsidR="005F0CEC" w:rsidRDefault="00000000">
      <w:pPr>
        <w:pStyle w:val="Heading2"/>
      </w:pPr>
      <w:r>
        <w:t>Sample Input</w:t>
      </w:r>
    </w:p>
    <w:p w14:paraId="69FA736D" w14:textId="77777777" w:rsidR="005F0CEC" w:rsidRDefault="00000000">
      <w:pPr>
        <w:pStyle w:val="ListBullet"/>
      </w:pPr>
      <w:r>
        <w:t>5000</w:t>
      </w:r>
    </w:p>
    <w:p w14:paraId="482B1ED3" w14:textId="77777777" w:rsidR="005F0CEC" w:rsidRDefault="00000000">
      <w:pPr>
        <w:pStyle w:val="ListBullet"/>
      </w:pPr>
      <w:r>
        <w:t>3500</w:t>
      </w:r>
    </w:p>
    <w:p w14:paraId="394A52A7" w14:textId="77777777" w:rsidR="005F0CEC" w:rsidRDefault="00000000">
      <w:pPr>
        <w:pStyle w:val="Heading2"/>
      </w:pPr>
      <w:r>
        <w:t>Executed Output</w:t>
      </w:r>
    </w:p>
    <w:p w14:paraId="7351ADE0" w14:textId="77777777" w:rsidR="005F0CEC" w:rsidRDefault="00000000">
      <w:r>
        <w:rPr>
          <w:rFonts w:ascii="Consolas" w:hAnsi="Consolas"/>
          <w:sz w:val="18"/>
        </w:rPr>
        <w:t>Enter your budget: Enter shopping cost: Shopping is within budget</w:t>
      </w:r>
    </w:p>
    <w:p w14:paraId="1F886915" w14:textId="77777777" w:rsidR="005F0CEC" w:rsidRDefault="00000000">
      <w:pPr>
        <w:pStyle w:val="Heading2"/>
      </w:pPr>
      <w:r>
        <w:t>Result</w:t>
      </w:r>
    </w:p>
    <w:p w14:paraId="4F340419" w14:textId="77777777" w:rsidR="005F0CEC" w:rsidRDefault="00000000">
      <w:r>
        <w:t>The shopping budget check program was executed with the sample input and produced the output shown above.</w:t>
      </w:r>
    </w:p>
    <w:p w14:paraId="198E1923" w14:textId="77777777" w:rsidR="005F0CEC" w:rsidRDefault="00000000">
      <w:r>
        <w:br w:type="page"/>
      </w:r>
    </w:p>
    <w:p w14:paraId="7B671653" w14:textId="77777777" w:rsidR="005F0CEC" w:rsidRDefault="00000000">
      <w:pPr>
        <w:pStyle w:val="Heading1"/>
      </w:pPr>
      <w:r>
        <w:lastRenderedPageBreak/>
        <w:t>10. Bank Deposit and Withdrawal</w:t>
      </w:r>
    </w:p>
    <w:p w14:paraId="3CD05A59" w14:textId="77777777" w:rsidR="005F0CEC" w:rsidRDefault="00000000">
      <w:pPr>
        <w:pStyle w:val="Heading2"/>
      </w:pPr>
      <w:r>
        <w:t>Aim</w:t>
      </w:r>
    </w:p>
    <w:p w14:paraId="2026ED43" w14:textId="77777777" w:rsidR="005F0CEC" w:rsidRDefault="00000000">
      <w:r>
        <w:t>Perform a deposit or withdrawal using an initial balance of Rs. 5,000.</w:t>
      </w:r>
    </w:p>
    <w:p w14:paraId="1068F085" w14:textId="77777777" w:rsidR="005F0CEC" w:rsidRDefault="00000000">
      <w:pPr>
        <w:pStyle w:val="Heading2"/>
      </w:pPr>
      <w:r>
        <w:t>Algorithm</w:t>
      </w:r>
    </w:p>
    <w:p w14:paraId="24DFD53E" w14:textId="77777777" w:rsidR="005F0CEC" w:rsidRDefault="00000000">
      <w:r>
        <w:t>1. Start</w:t>
      </w:r>
    </w:p>
    <w:p w14:paraId="3A046478" w14:textId="77777777" w:rsidR="005F0CEC" w:rsidRDefault="00000000">
      <w:r>
        <w:t>2. Set balance to 5000</w:t>
      </w:r>
    </w:p>
    <w:p w14:paraId="558F2B3B" w14:textId="77777777" w:rsidR="005F0CEC" w:rsidRDefault="00000000">
      <w:r>
        <w:t>3. Input amount and transaction choice</w:t>
      </w:r>
    </w:p>
    <w:p w14:paraId="707A55E4" w14:textId="77777777" w:rsidR="005F0CEC" w:rsidRDefault="00000000">
      <w:r>
        <w:t>4. If choice is D, add amount to balance</w:t>
      </w:r>
    </w:p>
    <w:p w14:paraId="203DF568" w14:textId="77777777" w:rsidR="005F0CEC" w:rsidRDefault="00000000">
      <w:r>
        <w:t>5. If choice is W, check balance and subtract amount if sufficient; otherwise display Insufficient balance</w:t>
      </w:r>
    </w:p>
    <w:p w14:paraId="03FC47B7" w14:textId="77777777" w:rsidR="005F0CEC" w:rsidRDefault="00000000">
      <w:r>
        <w:t>6. Display final balance</w:t>
      </w:r>
    </w:p>
    <w:p w14:paraId="0057DC0D" w14:textId="77777777" w:rsidR="005F0CEC" w:rsidRDefault="00000000">
      <w:r>
        <w:t>7. Stop</w:t>
      </w:r>
    </w:p>
    <w:p w14:paraId="45A18469" w14:textId="77777777" w:rsidR="005F0CEC" w:rsidRDefault="00000000">
      <w:pPr>
        <w:pStyle w:val="Heading2"/>
      </w:pPr>
      <w:r>
        <w:t>Pseudocode</w:t>
      </w:r>
    </w:p>
    <w:p w14:paraId="606197FF" w14:textId="77777777" w:rsidR="005F0CEC" w:rsidRDefault="00000000">
      <w:r>
        <w:rPr>
          <w:rFonts w:ascii="Consolas" w:hAnsi="Consolas"/>
          <w:sz w:val="18"/>
        </w:rPr>
        <w:t>BEGIN</w:t>
      </w:r>
      <w:r>
        <w:rPr>
          <w:rFonts w:ascii="Consolas" w:hAnsi="Consolas"/>
          <w:sz w:val="18"/>
        </w:rPr>
        <w:br/>
        <w:t>balance ← 5000</w:t>
      </w:r>
      <w:r>
        <w:rPr>
          <w:rFonts w:ascii="Consolas" w:hAnsi="Consolas"/>
          <w:sz w:val="18"/>
        </w:rPr>
        <w:br/>
        <w:t>READ amount, choice</w:t>
      </w:r>
      <w:r>
        <w:rPr>
          <w:rFonts w:ascii="Consolas" w:hAnsi="Consolas"/>
          <w:sz w:val="18"/>
        </w:rPr>
        <w:br/>
        <w:t>IF choice = D THEN</w:t>
      </w:r>
      <w:r>
        <w:rPr>
          <w:rFonts w:ascii="Consolas" w:hAnsi="Consolas"/>
          <w:sz w:val="18"/>
        </w:rPr>
        <w:br/>
        <w:t xml:space="preserve">    balance ← balance + amount</w:t>
      </w:r>
      <w:r>
        <w:rPr>
          <w:rFonts w:ascii="Consolas" w:hAnsi="Consolas"/>
          <w:sz w:val="18"/>
        </w:rPr>
        <w:br/>
        <w:t>ELSE IF choice = W THEN</w:t>
      </w:r>
      <w:r>
        <w:rPr>
          <w:rFonts w:ascii="Consolas" w:hAnsi="Consolas"/>
          <w:sz w:val="18"/>
        </w:rPr>
        <w:br/>
        <w:t xml:space="preserve">    IF amount ≤ balance THEN</w:t>
      </w:r>
      <w:r>
        <w:rPr>
          <w:rFonts w:ascii="Consolas" w:hAnsi="Consolas"/>
          <w:sz w:val="18"/>
        </w:rPr>
        <w:br/>
        <w:t xml:space="preserve">        balance ← balance − amount</w:t>
      </w:r>
      <w:r>
        <w:rPr>
          <w:rFonts w:ascii="Consolas" w:hAnsi="Consolas"/>
          <w:sz w:val="18"/>
        </w:rPr>
        <w:br/>
        <w:t xml:space="preserve">    ELSE</w:t>
      </w:r>
      <w:r>
        <w:rPr>
          <w:rFonts w:ascii="Consolas" w:hAnsi="Consolas"/>
          <w:sz w:val="18"/>
        </w:rPr>
        <w:br/>
        <w:t xml:space="preserve">        PRINT Insufficient balance</w:t>
      </w:r>
      <w:r>
        <w:rPr>
          <w:rFonts w:ascii="Consolas" w:hAnsi="Consolas"/>
          <w:sz w:val="18"/>
        </w:rPr>
        <w:br/>
        <w:t xml:space="preserve">    END IF</w:t>
      </w:r>
      <w:r>
        <w:rPr>
          <w:rFonts w:ascii="Consolas" w:hAnsi="Consolas"/>
          <w:sz w:val="18"/>
        </w:rPr>
        <w:br/>
        <w:t>END IF</w:t>
      </w:r>
      <w:r>
        <w:rPr>
          <w:rFonts w:ascii="Consolas" w:hAnsi="Consolas"/>
          <w:sz w:val="18"/>
        </w:rPr>
        <w:br/>
        <w:t>PRINT balance</w:t>
      </w:r>
      <w:r>
        <w:rPr>
          <w:rFonts w:ascii="Consolas" w:hAnsi="Consolas"/>
          <w:sz w:val="18"/>
        </w:rPr>
        <w:br/>
        <w:t>END</w:t>
      </w:r>
    </w:p>
    <w:p w14:paraId="1B10F06C" w14:textId="77777777" w:rsidR="005F0CEC" w:rsidRDefault="00000000">
      <w:pPr>
        <w:pStyle w:val="Heading2"/>
      </w:pPr>
      <w:r>
        <w:lastRenderedPageBreak/>
        <w:t>Standard Flowchart</w:t>
      </w:r>
    </w:p>
    <w:p w14:paraId="73E43074" w14:textId="77777777" w:rsidR="005F0CEC" w:rsidRDefault="00000000">
      <w:pPr>
        <w:jc w:val="center"/>
      </w:pPr>
      <w:r>
        <w:rPr>
          <w:noProof/>
        </w:rPr>
        <w:drawing>
          <wp:inline distT="0" distB="0" distL="0" distR="0" wp14:anchorId="38393D50" wp14:editId="06F1FD95">
            <wp:extent cx="5120640" cy="39515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10.png"/>
                    <pic:cNvPicPr/>
                  </pic:nvPicPr>
                  <pic:blipFill>
                    <a:blip r:embed="rId17"/>
                    <a:stretch>
                      <a:fillRect/>
                    </a:stretch>
                  </pic:blipFill>
                  <pic:spPr>
                    <a:xfrm>
                      <a:off x="0" y="0"/>
                      <a:ext cx="5120640" cy="3951544"/>
                    </a:xfrm>
                    <a:prstGeom prst="rect">
                      <a:avLst/>
                    </a:prstGeom>
                  </pic:spPr>
                </pic:pic>
              </a:graphicData>
            </a:graphic>
          </wp:inline>
        </w:drawing>
      </w:r>
    </w:p>
    <w:p w14:paraId="1423CE73" w14:textId="77777777" w:rsidR="005F0CEC" w:rsidRDefault="00000000">
      <w:r>
        <w:t>Flowchart symbols: Oval – Start/Stop; parallelogram – Input/Output; rectangle – Process; diamond – Decision; arrows – direction of flow.</w:t>
      </w:r>
    </w:p>
    <w:p w14:paraId="3CB3D271" w14:textId="77777777" w:rsidR="005F0CEC" w:rsidRDefault="00000000">
      <w:pPr>
        <w:pStyle w:val="Heading2"/>
      </w:pPr>
      <w:r>
        <w:t>Python Code</w:t>
      </w:r>
    </w:p>
    <w:p w14:paraId="599D0986" w14:textId="77777777" w:rsidR="005F0CEC" w:rsidRDefault="00000000">
      <w:r>
        <w:rPr>
          <w:rFonts w:ascii="Consolas" w:hAnsi="Consolas"/>
          <w:sz w:val="17"/>
        </w:rPr>
        <w:t>balance = 5000</w:t>
      </w:r>
      <w:r>
        <w:rPr>
          <w:rFonts w:ascii="Consolas" w:hAnsi="Consolas"/>
          <w:sz w:val="17"/>
        </w:rPr>
        <w:br/>
      </w:r>
      <w:r>
        <w:rPr>
          <w:rFonts w:ascii="Consolas" w:hAnsi="Consolas"/>
          <w:sz w:val="17"/>
        </w:rPr>
        <w:br/>
        <w:t>amount = int(input("Enter amount: "))</w:t>
      </w:r>
      <w:r>
        <w:rPr>
          <w:rFonts w:ascii="Consolas" w:hAnsi="Consolas"/>
          <w:sz w:val="17"/>
        </w:rPr>
        <w:br/>
        <w:t>choice = input("Enter D for deposit or W for withdrawal: ")</w:t>
      </w:r>
      <w:r>
        <w:rPr>
          <w:rFonts w:ascii="Consolas" w:hAnsi="Consolas"/>
          <w:sz w:val="17"/>
        </w:rPr>
        <w:br/>
      </w:r>
      <w:r>
        <w:rPr>
          <w:rFonts w:ascii="Consolas" w:hAnsi="Consolas"/>
          <w:sz w:val="17"/>
        </w:rPr>
        <w:br/>
        <w:t>if choice == "D":</w:t>
      </w:r>
      <w:r>
        <w:rPr>
          <w:rFonts w:ascii="Consolas" w:hAnsi="Consolas"/>
          <w:sz w:val="17"/>
        </w:rPr>
        <w:br/>
        <w:t xml:space="preserve">    balance = balance + amount</w:t>
      </w:r>
      <w:r>
        <w:rPr>
          <w:rFonts w:ascii="Consolas" w:hAnsi="Consolas"/>
          <w:sz w:val="17"/>
        </w:rPr>
        <w:br/>
        <w:t>elif choice == "W":</w:t>
      </w:r>
      <w:r>
        <w:rPr>
          <w:rFonts w:ascii="Consolas" w:hAnsi="Consolas"/>
          <w:sz w:val="17"/>
        </w:rPr>
        <w:br/>
        <w:t xml:space="preserve">    if amount &lt;= balance:</w:t>
      </w:r>
      <w:r>
        <w:rPr>
          <w:rFonts w:ascii="Consolas" w:hAnsi="Consolas"/>
          <w:sz w:val="17"/>
        </w:rPr>
        <w:br/>
        <w:t xml:space="preserve">        balance = balance - amount</w:t>
      </w:r>
      <w:r>
        <w:rPr>
          <w:rFonts w:ascii="Consolas" w:hAnsi="Consolas"/>
          <w:sz w:val="17"/>
        </w:rPr>
        <w:br/>
        <w:t xml:space="preserve">    else:</w:t>
      </w:r>
      <w:r>
        <w:rPr>
          <w:rFonts w:ascii="Consolas" w:hAnsi="Consolas"/>
          <w:sz w:val="17"/>
        </w:rPr>
        <w:br/>
        <w:t xml:space="preserve">        print("Insufficient balance")</w:t>
      </w:r>
      <w:r>
        <w:rPr>
          <w:rFonts w:ascii="Consolas" w:hAnsi="Consolas"/>
          <w:sz w:val="17"/>
        </w:rPr>
        <w:br/>
      </w:r>
      <w:r>
        <w:rPr>
          <w:rFonts w:ascii="Consolas" w:hAnsi="Consolas"/>
          <w:sz w:val="17"/>
        </w:rPr>
        <w:br/>
        <w:t>print("Final balance:", balance)</w:t>
      </w:r>
    </w:p>
    <w:p w14:paraId="788336AA" w14:textId="77777777" w:rsidR="005F0CEC" w:rsidRDefault="00000000">
      <w:pPr>
        <w:pStyle w:val="Heading2"/>
      </w:pPr>
      <w:r>
        <w:t>Sample Input</w:t>
      </w:r>
    </w:p>
    <w:p w14:paraId="5CD5018E" w14:textId="77777777" w:rsidR="005F0CEC" w:rsidRDefault="00000000">
      <w:pPr>
        <w:pStyle w:val="ListBullet"/>
      </w:pPr>
      <w:r>
        <w:t>1000</w:t>
      </w:r>
    </w:p>
    <w:p w14:paraId="72A990B4" w14:textId="77777777" w:rsidR="005F0CEC" w:rsidRDefault="00000000">
      <w:pPr>
        <w:pStyle w:val="ListBullet"/>
      </w:pPr>
      <w:r>
        <w:t>D</w:t>
      </w:r>
    </w:p>
    <w:p w14:paraId="6E214DB6" w14:textId="77777777" w:rsidR="005F0CEC" w:rsidRDefault="00000000">
      <w:pPr>
        <w:pStyle w:val="Heading2"/>
      </w:pPr>
      <w:r>
        <w:t>Executed Output</w:t>
      </w:r>
    </w:p>
    <w:p w14:paraId="0EAF36EE" w14:textId="77777777" w:rsidR="005F0CEC" w:rsidRDefault="00000000">
      <w:r>
        <w:rPr>
          <w:rFonts w:ascii="Consolas" w:hAnsi="Consolas"/>
          <w:sz w:val="18"/>
        </w:rPr>
        <w:t>Enter amount: Enter D for deposit or W for withdrawal: Final balance: 6000</w:t>
      </w:r>
    </w:p>
    <w:p w14:paraId="72DB0D04" w14:textId="77777777" w:rsidR="005F0CEC" w:rsidRDefault="00000000">
      <w:pPr>
        <w:pStyle w:val="Heading2"/>
      </w:pPr>
      <w:r>
        <w:t>Result</w:t>
      </w:r>
    </w:p>
    <w:p w14:paraId="588F5A5F" w14:textId="77777777" w:rsidR="005F0CEC" w:rsidRDefault="00000000">
      <w:r>
        <w:t>The bank deposit and withdrawal program was executed with the sample input and produced the output shown above.</w:t>
      </w:r>
    </w:p>
    <w:sectPr w:rsidR="005F0CEC" w:rsidSect="00034616">
      <w:footerReference w:type="default" r:id="rId18"/>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7CF9" w14:textId="77777777" w:rsidR="00A23776" w:rsidRDefault="00A23776">
      <w:pPr>
        <w:spacing w:after="0" w:line="240" w:lineRule="auto"/>
      </w:pPr>
      <w:r>
        <w:separator/>
      </w:r>
    </w:p>
  </w:endnote>
  <w:endnote w:type="continuationSeparator" w:id="0">
    <w:p w14:paraId="00B0ED35" w14:textId="77777777" w:rsidR="00A23776" w:rsidRDefault="00A23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175A2" w14:textId="77777777" w:rsidR="005F0CEC" w:rsidRDefault="00000000">
    <w:pPr>
      <w:pStyle w:val="Footer"/>
      <w:jc w:val="center"/>
    </w:pPr>
    <w:r>
      <w:t>Python Activity Based Learning | K. Geethika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D9140" w14:textId="77777777" w:rsidR="00A23776" w:rsidRDefault="00A23776">
      <w:pPr>
        <w:spacing w:after="0" w:line="240" w:lineRule="auto"/>
      </w:pPr>
      <w:r>
        <w:separator/>
      </w:r>
    </w:p>
  </w:footnote>
  <w:footnote w:type="continuationSeparator" w:id="0">
    <w:p w14:paraId="61B2271C" w14:textId="77777777" w:rsidR="00A23776" w:rsidRDefault="00A237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0187290">
    <w:abstractNumId w:val="8"/>
  </w:num>
  <w:num w:numId="2" w16cid:durableId="1831215471">
    <w:abstractNumId w:val="6"/>
  </w:num>
  <w:num w:numId="3" w16cid:durableId="1317949590">
    <w:abstractNumId w:val="5"/>
  </w:num>
  <w:num w:numId="4" w16cid:durableId="760566609">
    <w:abstractNumId w:val="4"/>
  </w:num>
  <w:num w:numId="5" w16cid:durableId="89394130">
    <w:abstractNumId w:val="7"/>
  </w:num>
  <w:num w:numId="6" w16cid:durableId="992637705">
    <w:abstractNumId w:val="3"/>
  </w:num>
  <w:num w:numId="7" w16cid:durableId="19665609">
    <w:abstractNumId w:val="2"/>
  </w:num>
  <w:num w:numId="8" w16cid:durableId="1583560614">
    <w:abstractNumId w:val="1"/>
  </w:num>
  <w:num w:numId="9" w16cid:durableId="1572809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476C"/>
    <w:rsid w:val="005F0CEC"/>
    <w:rsid w:val="006B4692"/>
    <w:rsid w:val="00A2377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B04518"/>
  <w14:defaultImageDpi w14:val="300"/>
  <w15:docId w15:val="{231FFF2B-587F-444C-8DFB-7E6C5E1CE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1552</Words>
  <Characters>8849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Kamma Geethika</cp:lastModifiedBy>
  <cp:revision>2</cp:revision>
  <dcterms:created xsi:type="dcterms:W3CDTF">2013-12-23T23:15:00Z</dcterms:created>
  <dcterms:modified xsi:type="dcterms:W3CDTF">2026-10-30T07:49:00Z</dcterms:modified>
  <cp:category/>
</cp:coreProperties>
</file>